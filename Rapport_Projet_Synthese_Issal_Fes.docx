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16"/>
      </w:tblGrid>
      <w:tr w:rsidR="005E0422" w14:paraId="3D52463C" w14:textId="77777777" w:rsidTr="00EA3828">
        <w:tc>
          <w:tcPr>
            <w:tcW w:w="9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EEF2F7"/>
          </w:tcPr>
          <w:p w14:paraId="1F98A081" w14:textId="6577D46F" w:rsidR="005E0422" w:rsidRDefault="005E0422" w:rsidP="005E0422">
            <w:pPr>
              <w:jc w:val="center"/>
            </w:pPr>
            <w:r w:rsidRPr="00DA37E6">
              <w:rPr>
                <w:i/>
                <w:noProof/>
                <w:color w:val="787878"/>
              </w:rPr>
              <w:drawing>
                <wp:inline distT="0" distB="0" distL="0" distR="0" wp14:anchorId="411DA46E" wp14:editId="2939DE56">
                  <wp:extent cx="1080167" cy="1080167"/>
                  <wp:effectExtent l="76200" t="76200" r="81915" b="81915"/>
                  <wp:docPr id="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67" cy="1080167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/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D4FAE" w14:textId="77777777" w:rsidR="00C96917" w:rsidRDefault="00C9691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16"/>
      </w:tblGrid>
      <w:tr w:rsidR="005E0422" w14:paraId="2FF1FE34" w14:textId="77777777" w:rsidTr="00CE76B7">
        <w:tc>
          <w:tcPr>
            <w:tcW w:w="9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EEF2F7"/>
          </w:tcPr>
          <w:p w14:paraId="4EC67E8E" w14:textId="2C69E357" w:rsidR="005E0422" w:rsidRDefault="005E0422" w:rsidP="005E0422">
            <w:pPr>
              <w:jc w:val="center"/>
            </w:pPr>
            <w:r w:rsidRPr="0084304F">
              <w:rPr>
                <w:i/>
                <w:noProof/>
                <w:color w:val="787878"/>
                <w:lang w:val="fr-MA"/>
              </w:rPr>
              <w:drawing>
                <wp:inline distT="0" distB="0" distL="0" distR="0" wp14:anchorId="75435113" wp14:editId="328A4941">
                  <wp:extent cx="1343025" cy="73694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736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B1EAF4" w14:textId="77777777" w:rsidR="00C96917" w:rsidRDefault="00C96917"/>
    <w:p w14:paraId="518F7937" w14:textId="77777777" w:rsidR="00C96917" w:rsidRPr="008B5FD7" w:rsidRDefault="00000000">
      <w:pPr>
        <w:jc w:val="center"/>
        <w:rPr>
          <w:lang w:val="fr-MA"/>
        </w:rPr>
      </w:pPr>
      <w:r w:rsidRPr="008B5FD7">
        <w:rPr>
          <w:b/>
          <w:color w:val="1F3A5F"/>
          <w:sz w:val="50"/>
          <w:lang w:val="fr-MA"/>
        </w:rPr>
        <w:t xml:space="preserve">Rapport de projet de </w:t>
      </w:r>
      <w:proofErr w:type="spellStart"/>
      <w:r w:rsidRPr="008B5FD7">
        <w:rPr>
          <w:b/>
          <w:color w:val="1F3A5F"/>
          <w:sz w:val="50"/>
          <w:lang w:val="fr-MA"/>
        </w:rPr>
        <w:t>synthese</w:t>
      </w:r>
      <w:proofErr w:type="spellEnd"/>
    </w:p>
    <w:p w14:paraId="082A2673" w14:textId="208F3D49" w:rsidR="00C96917" w:rsidRPr="008B5FD7" w:rsidRDefault="00000000">
      <w:pPr>
        <w:jc w:val="center"/>
        <w:rPr>
          <w:lang w:val="fr-MA"/>
        </w:rPr>
      </w:pPr>
      <w:r w:rsidRPr="008B5FD7">
        <w:rPr>
          <w:color w:val="2E74B5"/>
          <w:sz w:val="30"/>
          <w:lang w:val="fr-MA"/>
        </w:rPr>
        <w:t>Application web de transport urbain</w:t>
      </w:r>
      <w:r w:rsidR="008B5FD7" w:rsidRPr="008B5FD7">
        <w:rPr>
          <w:color w:val="2E74B5"/>
          <w:sz w:val="30"/>
          <w:lang w:val="fr-MA"/>
        </w:rPr>
        <w:t xml:space="preserve"> et ses infos</w:t>
      </w:r>
      <w:r w:rsidRPr="008B5FD7">
        <w:rPr>
          <w:color w:val="2E74B5"/>
          <w:sz w:val="30"/>
          <w:lang w:val="fr-MA"/>
        </w:rPr>
        <w:t xml:space="preserve"> : </w:t>
      </w:r>
      <w:proofErr w:type="spellStart"/>
      <w:r w:rsidRPr="008B5FD7">
        <w:rPr>
          <w:color w:val="2E74B5"/>
          <w:sz w:val="30"/>
          <w:lang w:val="fr-MA"/>
        </w:rPr>
        <w:t>Issal</w:t>
      </w:r>
      <w:proofErr w:type="spellEnd"/>
      <w:r w:rsidRPr="008B5FD7">
        <w:rPr>
          <w:color w:val="2E74B5"/>
          <w:sz w:val="30"/>
          <w:lang w:val="fr-MA"/>
        </w:rPr>
        <w:t xml:space="preserve"> </w:t>
      </w:r>
      <w:proofErr w:type="spellStart"/>
      <w:r w:rsidRPr="008B5FD7">
        <w:rPr>
          <w:color w:val="2E74B5"/>
          <w:sz w:val="30"/>
          <w:lang w:val="fr-MA"/>
        </w:rPr>
        <w:t>Fes</w:t>
      </w:r>
      <w:proofErr w:type="spellEnd"/>
    </w:p>
    <w:p w14:paraId="5411B9BB" w14:textId="77777777" w:rsidR="00C96917" w:rsidRPr="008B5FD7" w:rsidRDefault="00C96917">
      <w:pPr>
        <w:rPr>
          <w:lang w:val="fr-M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C96917" w:rsidRPr="008B5FD7" w14:paraId="43F0FC57" w14:textId="77777777"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470F1E5D" w14:textId="77777777" w:rsidR="00C96917" w:rsidRDefault="00000000">
            <w:r>
              <w:rPr>
                <w:b/>
                <w:color w:val="1F3A5F"/>
                <w:sz w:val="20"/>
              </w:rPr>
              <w:t>Module</w:t>
            </w:r>
          </w:p>
        </w:tc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A0CB10D" w14:textId="635EE29F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20"/>
                <w:lang w:val="fr-MA"/>
              </w:rPr>
              <w:t xml:space="preserve">Projet de </w:t>
            </w:r>
            <w:proofErr w:type="spellStart"/>
            <w:r w:rsidRPr="008B5FD7">
              <w:rPr>
                <w:color w:val="1F2937"/>
                <w:sz w:val="20"/>
                <w:lang w:val="fr-MA"/>
              </w:rPr>
              <w:t>synthese</w:t>
            </w:r>
            <w:proofErr w:type="spellEnd"/>
          </w:p>
        </w:tc>
      </w:tr>
      <w:tr w:rsidR="00C96917" w14:paraId="51490C55" w14:textId="77777777"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0F0D6D6D" w14:textId="77777777" w:rsidR="00C96917" w:rsidRDefault="00000000">
            <w:proofErr w:type="spellStart"/>
            <w:r>
              <w:rPr>
                <w:b/>
                <w:color w:val="1F3A5F"/>
                <w:sz w:val="20"/>
              </w:rPr>
              <w:t>Filiere</w:t>
            </w:r>
            <w:proofErr w:type="spellEnd"/>
          </w:p>
        </w:tc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12B9D95" w14:textId="6D1BECF8" w:rsidR="00C96917" w:rsidRDefault="00000000">
            <w:r>
              <w:rPr>
                <w:color w:val="1F2937"/>
                <w:sz w:val="20"/>
              </w:rPr>
              <w:t>Developpement Digital - Option Web Full Stack</w:t>
            </w:r>
            <w:r w:rsidR="005E0422">
              <w:rPr>
                <w:color w:val="1F2937"/>
                <w:sz w:val="20"/>
              </w:rPr>
              <w:t xml:space="preserve"> 204</w:t>
            </w:r>
          </w:p>
        </w:tc>
      </w:tr>
      <w:tr w:rsidR="00C96917" w14:paraId="3956CB12" w14:textId="77777777"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A6B0359" w14:textId="77777777" w:rsidR="00C96917" w:rsidRDefault="00000000">
            <w:r>
              <w:rPr>
                <w:b/>
                <w:color w:val="1F3A5F"/>
                <w:sz w:val="20"/>
              </w:rPr>
              <w:t>Projet</w:t>
            </w:r>
          </w:p>
        </w:tc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66C71CD" w14:textId="77777777" w:rsidR="00C96917" w:rsidRDefault="00000000">
            <w:r>
              <w:rPr>
                <w:color w:val="1F2937"/>
                <w:sz w:val="20"/>
              </w:rPr>
              <w:t>Issal Fes</w:t>
            </w:r>
          </w:p>
        </w:tc>
      </w:tr>
      <w:tr w:rsidR="00C96917" w:rsidRPr="005E0422" w14:paraId="24A23879" w14:textId="77777777"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51B94648" w14:textId="77777777" w:rsidR="00C96917" w:rsidRDefault="00000000">
            <w:r>
              <w:rPr>
                <w:b/>
                <w:color w:val="1F3A5F"/>
                <w:sz w:val="20"/>
              </w:rPr>
              <w:t>Realise par</w:t>
            </w:r>
          </w:p>
        </w:tc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4BCA22B4" w14:textId="6C28ADF2" w:rsidR="00C96917" w:rsidRPr="005E0422" w:rsidRDefault="005E0422">
            <w:proofErr w:type="spellStart"/>
            <w:r w:rsidRPr="005E0422">
              <w:rPr>
                <w:color w:val="1F2937"/>
                <w:sz w:val="20"/>
              </w:rPr>
              <w:t>Rhazi</w:t>
            </w:r>
            <w:proofErr w:type="spellEnd"/>
            <w:r w:rsidRPr="005E0422">
              <w:rPr>
                <w:color w:val="1F2937"/>
                <w:sz w:val="20"/>
              </w:rPr>
              <w:t xml:space="preserve"> Mohammed-</w:t>
            </w:r>
            <w:proofErr w:type="gramStart"/>
            <w:r w:rsidRPr="005E0422">
              <w:rPr>
                <w:color w:val="1F2937"/>
                <w:sz w:val="20"/>
              </w:rPr>
              <w:t>Amine  -</w:t>
            </w:r>
            <w:proofErr w:type="gramEnd"/>
            <w:r w:rsidRPr="005E0422">
              <w:rPr>
                <w:color w:val="1F2937"/>
                <w:sz w:val="20"/>
              </w:rPr>
              <w:t xml:space="preserve">  </w:t>
            </w:r>
            <w:proofErr w:type="spellStart"/>
            <w:r w:rsidRPr="005E0422">
              <w:rPr>
                <w:color w:val="1F2937"/>
                <w:sz w:val="20"/>
              </w:rPr>
              <w:t>Semlali</w:t>
            </w:r>
            <w:proofErr w:type="spellEnd"/>
            <w:r w:rsidRPr="005E0422">
              <w:rPr>
                <w:color w:val="1F2937"/>
                <w:sz w:val="20"/>
              </w:rPr>
              <w:t xml:space="preserve"> M</w:t>
            </w:r>
            <w:r>
              <w:rPr>
                <w:color w:val="1F2937"/>
                <w:sz w:val="20"/>
              </w:rPr>
              <w:t>ehdi</w:t>
            </w:r>
          </w:p>
        </w:tc>
      </w:tr>
      <w:tr w:rsidR="00C96917" w:rsidRPr="008B5FD7" w14:paraId="3B06343E" w14:textId="77777777"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E5D2EB4" w14:textId="77777777" w:rsidR="00C96917" w:rsidRDefault="00000000">
            <w:proofErr w:type="spellStart"/>
            <w:r>
              <w:rPr>
                <w:b/>
                <w:color w:val="1F3A5F"/>
                <w:sz w:val="20"/>
              </w:rPr>
              <w:t>Encadre</w:t>
            </w:r>
            <w:proofErr w:type="spellEnd"/>
            <w:r>
              <w:rPr>
                <w:b/>
                <w:color w:val="1F3A5F"/>
                <w:sz w:val="20"/>
              </w:rPr>
              <w:t xml:space="preserve"> par</w:t>
            </w:r>
          </w:p>
        </w:tc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57D5AACC" w14:textId="22723215" w:rsidR="00C96917" w:rsidRPr="008B5FD7" w:rsidRDefault="005E0422">
            <w:pPr>
              <w:rPr>
                <w:lang w:val="fr-MA"/>
              </w:rPr>
            </w:pPr>
            <w:r>
              <w:rPr>
                <w:color w:val="1F2937"/>
                <w:sz w:val="20"/>
                <w:lang w:val="fr-MA"/>
              </w:rPr>
              <w:t xml:space="preserve">Mme </w:t>
            </w:r>
            <w:proofErr w:type="spellStart"/>
            <w:r>
              <w:rPr>
                <w:color w:val="1F2937"/>
                <w:sz w:val="20"/>
                <w:lang w:val="fr-MA"/>
              </w:rPr>
              <w:t>Asmae</w:t>
            </w:r>
            <w:proofErr w:type="spellEnd"/>
            <w:r>
              <w:rPr>
                <w:color w:val="1F2937"/>
                <w:sz w:val="20"/>
                <w:lang w:val="fr-MA"/>
              </w:rPr>
              <w:t xml:space="preserve"> </w:t>
            </w:r>
            <w:proofErr w:type="spellStart"/>
            <w:r>
              <w:rPr>
                <w:color w:val="1F2937"/>
                <w:sz w:val="20"/>
                <w:lang w:val="fr-MA"/>
              </w:rPr>
              <w:t>Youala</w:t>
            </w:r>
            <w:proofErr w:type="spellEnd"/>
          </w:p>
        </w:tc>
      </w:tr>
      <w:tr w:rsidR="00C96917" w14:paraId="29854A75" w14:textId="77777777"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80F0A15" w14:textId="77777777" w:rsidR="00C96917" w:rsidRDefault="00000000">
            <w:proofErr w:type="spellStart"/>
            <w:r>
              <w:rPr>
                <w:b/>
                <w:color w:val="1F3A5F"/>
                <w:sz w:val="20"/>
              </w:rPr>
              <w:t>Annee</w:t>
            </w:r>
            <w:proofErr w:type="spellEnd"/>
            <w:r>
              <w:rPr>
                <w:b/>
                <w:color w:val="1F3A5F"/>
                <w:sz w:val="20"/>
              </w:rPr>
              <w:t xml:space="preserve"> </w:t>
            </w:r>
            <w:proofErr w:type="spellStart"/>
            <w:r>
              <w:rPr>
                <w:b/>
                <w:color w:val="1F3A5F"/>
                <w:sz w:val="20"/>
              </w:rPr>
              <w:t>scolaire</w:t>
            </w:r>
            <w:proofErr w:type="spellEnd"/>
          </w:p>
        </w:tc>
        <w:tc>
          <w:tcPr>
            <w:tcW w:w="4608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402C67B" w14:textId="77777777" w:rsidR="00C96917" w:rsidRDefault="00000000">
            <w:r>
              <w:rPr>
                <w:color w:val="1F2937"/>
                <w:sz w:val="20"/>
              </w:rPr>
              <w:t>2025 - 2026</w:t>
            </w:r>
          </w:p>
        </w:tc>
      </w:tr>
    </w:tbl>
    <w:p w14:paraId="79862206" w14:textId="77777777" w:rsidR="00C96917" w:rsidRDefault="00000000">
      <w:r>
        <w:br w:type="page"/>
      </w:r>
    </w:p>
    <w:p w14:paraId="29D430E0" w14:textId="77777777" w:rsidR="00C96917" w:rsidRDefault="00000000">
      <w:pPr>
        <w:pStyle w:val="Heading1"/>
      </w:pPr>
      <w:r>
        <w:lastRenderedPageBreak/>
        <w:t>Sommaire</w:t>
      </w:r>
    </w:p>
    <w:p w14:paraId="4C63BC0B" w14:textId="77777777" w:rsidR="00C96917" w:rsidRDefault="00000000">
      <w:pPr>
        <w:pStyle w:val="ListBullet"/>
      </w:pPr>
      <w:r>
        <w:t>Introduction</w:t>
      </w:r>
    </w:p>
    <w:p w14:paraId="2931D474" w14:textId="77777777" w:rsidR="00C96917" w:rsidRDefault="00000000">
      <w:pPr>
        <w:pStyle w:val="ListBullet"/>
      </w:pPr>
      <w:r>
        <w:t>Chapitre I : Presentation du projet</w:t>
      </w:r>
    </w:p>
    <w:p w14:paraId="77B0338A" w14:textId="77777777" w:rsidR="00C96917" w:rsidRDefault="00000000">
      <w:pPr>
        <w:pStyle w:val="ListBullet"/>
      </w:pPr>
      <w:r>
        <w:t>1. Description du projet</w:t>
      </w:r>
    </w:p>
    <w:p w14:paraId="3DB62753" w14:textId="77777777" w:rsidR="00C96917" w:rsidRDefault="00000000">
      <w:pPr>
        <w:pStyle w:val="ListBullet"/>
      </w:pPr>
      <w:r>
        <w:t>2. Objectifs</w:t>
      </w:r>
    </w:p>
    <w:p w14:paraId="100F6E1A" w14:textId="77777777" w:rsidR="00C96917" w:rsidRPr="008B5FD7" w:rsidRDefault="00000000">
      <w:pPr>
        <w:pStyle w:val="ListBullet"/>
        <w:rPr>
          <w:lang w:val="fr-MA"/>
        </w:rPr>
      </w:pPr>
      <w:r w:rsidRPr="008B5FD7">
        <w:rPr>
          <w:lang w:val="fr-MA"/>
        </w:rPr>
        <w:t>3. Analyse des besoins du client ou de l'utilisateur final</w:t>
      </w:r>
    </w:p>
    <w:p w14:paraId="3AFF91D8" w14:textId="77777777" w:rsidR="00C96917" w:rsidRPr="008B5FD7" w:rsidRDefault="00000000">
      <w:pPr>
        <w:pStyle w:val="ListBullet"/>
        <w:rPr>
          <w:lang w:val="fr-MA"/>
        </w:rPr>
      </w:pPr>
      <w:r w:rsidRPr="008B5FD7">
        <w:rPr>
          <w:lang w:val="fr-MA"/>
        </w:rPr>
        <w:t xml:space="preserve">4. Identification des risques et des </w:t>
      </w:r>
      <w:proofErr w:type="spellStart"/>
      <w:r w:rsidRPr="008B5FD7">
        <w:rPr>
          <w:lang w:val="fr-MA"/>
        </w:rPr>
        <w:t>opportunites</w:t>
      </w:r>
      <w:proofErr w:type="spellEnd"/>
    </w:p>
    <w:p w14:paraId="798AE05C" w14:textId="77777777" w:rsidR="00C96917" w:rsidRPr="008B5FD7" w:rsidRDefault="00000000">
      <w:pPr>
        <w:pStyle w:val="ListBullet"/>
        <w:rPr>
          <w:lang w:val="fr-MA"/>
        </w:rPr>
      </w:pPr>
      <w:r w:rsidRPr="008B5FD7">
        <w:rPr>
          <w:lang w:val="fr-MA"/>
        </w:rPr>
        <w:t>Chapitre II : Analyse et conception du projet</w:t>
      </w:r>
    </w:p>
    <w:p w14:paraId="5FCE21E8" w14:textId="77777777" w:rsidR="00C96917" w:rsidRDefault="00000000">
      <w:pPr>
        <w:pStyle w:val="ListBullet"/>
      </w:pPr>
      <w:r>
        <w:t xml:space="preserve">1. </w:t>
      </w:r>
      <w:proofErr w:type="spellStart"/>
      <w:r>
        <w:t>Diagramme</w:t>
      </w:r>
      <w:proofErr w:type="spellEnd"/>
      <w:r>
        <w:t xml:space="preserve"> de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</w:p>
    <w:p w14:paraId="01F79E1F" w14:textId="77777777" w:rsidR="00C96917" w:rsidRDefault="00000000">
      <w:pPr>
        <w:pStyle w:val="ListBullet"/>
      </w:pPr>
      <w:r>
        <w:t>2. Diagramme de classe</w:t>
      </w:r>
    </w:p>
    <w:p w14:paraId="1379C0C3" w14:textId="77777777" w:rsidR="00C96917" w:rsidRDefault="00000000">
      <w:pPr>
        <w:pStyle w:val="ListBullet"/>
      </w:pPr>
      <w:r>
        <w:t>3. Diagramme de sequence</w:t>
      </w:r>
    </w:p>
    <w:p w14:paraId="40E4C6D8" w14:textId="77777777" w:rsidR="00C96917" w:rsidRDefault="00000000">
      <w:pPr>
        <w:pStyle w:val="ListBullet"/>
      </w:pPr>
      <w:r>
        <w:t>Chapitre III : Deroulement et realisation</w:t>
      </w:r>
    </w:p>
    <w:p w14:paraId="23AD1A52" w14:textId="77777777" w:rsidR="00C96917" w:rsidRDefault="00000000">
      <w:pPr>
        <w:pStyle w:val="ListBullet"/>
      </w:pPr>
      <w:r>
        <w:t>1. Planification et gestion du projet</w:t>
      </w:r>
    </w:p>
    <w:p w14:paraId="42D78B10" w14:textId="77777777" w:rsidR="00C96917" w:rsidRDefault="00000000">
      <w:pPr>
        <w:pStyle w:val="ListBullet"/>
      </w:pPr>
      <w:r>
        <w:t>2. Choix technique</w:t>
      </w:r>
    </w:p>
    <w:p w14:paraId="61FEC565" w14:textId="77777777" w:rsidR="00C96917" w:rsidRDefault="00000000">
      <w:pPr>
        <w:pStyle w:val="ListBullet"/>
      </w:pPr>
      <w:r>
        <w:t>3. Etude de cas</w:t>
      </w:r>
    </w:p>
    <w:p w14:paraId="05E792B4" w14:textId="77777777" w:rsidR="00C96917" w:rsidRDefault="00000000">
      <w:pPr>
        <w:pStyle w:val="ListBullet"/>
      </w:pPr>
      <w:r>
        <w:t>Conclusion &amp; Perspectives</w:t>
      </w:r>
    </w:p>
    <w:p w14:paraId="1FF3C328" w14:textId="77777777" w:rsidR="00C96917" w:rsidRDefault="00000000">
      <w:r>
        <w:br w:type="page"/>
      </w:r>
    </w:p>
    <w:p w14:paraId="65929F1C" w14:textId="77777777" w:rsidR="00C96917" w:rsidRDefault="00000000">
      <w:pPr>
        <w:pStyle w:val="Heading1"/>
      </w:pPr>
      <w:r>
        <w:lastRenderedPageBreak/>
        <w:t>Introduction</w:t>
      </w:r>
    </w:p>
    <w:p w14:paraId="44EEDD3F" w14:textId="70ED35AD" w:rsidR="00C96917" w:rsidRPr="008B5FD7" w:rsidRDefault="00000000">
      <w:pPr>
        <w:rPr>
          <w:lang w:val="fr-MA"/>
        </w:rPr>
      </w:pPr>
      <w:r w:rsidRPr="008B5FD7">
        <w:rPr>
          <w:lang w:val="fr-MA"/>
        </w:rPr>
        <w:t xml:space="preserve">Le projet </w:t>
      </w:r>
      <w:proofErr w:type="spellStart"/>
      <w:r w:rsidRPr="008B5FD7">
        <w:rPr>
          <w:lang w:val="fr-MA"/>
        </w:rPr>
        <w:t>Issal</w:t>
      </w:r>
      <w:proofErr w:type="spellEnd"/>
      <w:r w:rsidRPr="008B5FD7">
        <w:rPr>
          <w:lang w:val="fr-MA"/>
        </w:rPr>
        <w:t xml:space="preserve"> </w:t>
      </w:r>
      <w:proofErr w:type="spellStart"/>
      <w:r w:rsidRPr="008B5FD7">
        <w:rPr>
          <w:lang w:val="fr-MA"/>
        </w:rPr>
        <w:t>Fes</w:t>
      </w:r>
      <w:proofErr w:type="spellEnd"/>
      <w:r w:rsidRPr="008B5FD7">
        <w:rPr>
          <w:lang w:val="fr-MA"/>
        </w:rPr>
        <w:t xml:space="preserve"> est une application web de transport urbain </w:t>
      </w:r>
      <w:proofErr w:type="spellStart"/>
      <w:r w:rsidRPr="008B5FD7">
        <w:rPr>
          <w:lang w:val="fr-MA"/>
        </w:rPr>
        <w:t>destinee</w:t>
      </w:r>
      <w:proofErr w:type="spellEnd"/>
      <w:r w:rsidRPr="008B5FD7">
        <w:rPr>
          <w:lang w:val="fr-MA"/>
        </w:rPr>
        <w:t xml:space="preserve"> </w:t>
      </w:r>
      <w:proofErr w:type="gramStart"/>
      <w:r w:rsidRPr="008B5FD7">
        <w:rPr>
          <w:lang w:val="fr-MA"/>
        </w:rPr>
        <w:t>a</w:t>
      </w:r>
      <w:proofErr w:type="gramEnd"/>
      <w:r w:rsidRPr="008B5FD7">
        <w:rPr>
          <w:lang w:val="fr-MA"/>
        </w:rPr>
        <w:t xml:space="preserve"> faciliter l'</w:t>
      </w:r>
      <w:proofErr w:type="spellStart"/>
      <w:r w:rsidRPr="008B5FD7">
        <w:rPr>
          <w:lang w:val="fr-MA"/>
        </w:rPr>
        <w:t>acces</w:t>
      </w:r>
      <w:proofErr w:type="spellEnd"/>
      <w:r w:rsidRPr="008B5FD7">
        <w:rPr>
          <w:lang w:val="fr-MA"/>
        </w:rPr>
        <w:t xml:space="preserve"> aux informations de bus de la ville de </w:t>
      </w:r>
      <w:proofErr w:type="spellStart"/>
      <w:r w:rsidRPr="008B5FD7">
        <w:rPr>
          <w:lang w:val="fr-MA"/>
        </w:rPr>
        <w:t>Fes</w:t>
      </w:r>
      <w:proofErr w:type="spellEnd"/>
      <w:r w:rsidRPr="008B5FD7">
        <w:rPr>
          <w:lang w:val="fr-MA"/>
        </w:rPr>
        <w:t xml:space="preserve">. Elle permet aux visiteurs de consulter les lignes, les </w:t>
      </w:r>
      <w:proofErr w:type="spellStart"/>
      <w:r w:rsidRPr="008B5FD7">
        <w:rPr>
          <w:lang w:val="fr-MA"/>
        </w:rPr>
        <w:t>itineraires</w:t>
      </w:r>
      <w:proofErr w:type="spellEnd"/>
      <w:r w:rsidRPr="008B5FD7">
        <w:rPr>
          <w:lang w:val="fr-MA"/>
        </w:rPr>
        <w:t xml:space="preserve">, les </w:t>
      </w:r>
      <w:proofErr w:type="spellStart"/>
      <w:r w:rsidRPr="008B5FD7">
        <w:rPr>
          <w:lang w:val="fr-MA"/>
        </w:rPr>
        <w:t>actualites</w:t>
      </w:r>
      <w:proofErr w:type="spellEnd"/>
      <w:r w:rsidRPr="008B5FD7">
        <w:rPr>
          <w:lang w:val="fr-MA"/>
        </w:rPr>
        <w:t xml:space="preserve"> et les alertes, aux clients d'acheter des billets et de suivre leur profil, aux chauffeurs de consulter leurs informations professionnelles, et a l'administrateur de </w:t>
      </w:r>
      <w:proofErr w:type="spellStart"/>
      <w:r w:rsidRPr="008B5FD7">
        <w:rPr>
          <w:lang w:val="fr-MA"/>
        </w:rPr>
        <w:t>gerer</w:t>
      </w:r>
      <w:proofErr w:type="spellEnd"/>
      <w:r w:rsidRPr="008B5FD7">
        <w:rPr>
          <w:lang w:val="fr-MA"/>
        </w:rPr>
        <w:t xml:space="preserve"> les </w:t>
      </w:r>
      <w:proofErr w:type="spellStart"/>
      <w:r w:rsidRPr="008B5FD7">
        <w:rPr>
          <w:lang w:val="fr-MA"/>
        </w:rPr>
        <w:t>donnees</w:t>
      </w:r>
      <w:proofErr w:type="spellEnd"/>
      <w:r w:rsidRPr="008B5FD7">
        <w:rPr>
          <w:lang w:val="fr-MA"/>
        </w:rPr>
        <w:t xml:space="preserve"> principales de la plateforme. Ce projet </w:t>
      </w:r>
      <w:proofErr w:type="spellStart"/>
      <w:r w:rsidRPr="008B5FD7">
        <w:rPr>
          <w:lang w:val="fr-MA"/>
        </w:rPr>
        <w:t>repond</w:t>
      </w:r>
      <w:proofErr w:type="spellEnd"/>
      <w:r w:rsidRPr="008B5FD7">
        <w:rPr>
          <w:lang w:val="fr-MA"/>
        </w:rPr>
        <w:t xml:space="preserve"> au besoin d'une solution </w:t>
      </w:r>
      <w:proofErr w:type="spellStart"/>
      <w:r w:rsidRPr="008B5FD7">
        <w:rPr>
          <w:lang w:val="fr-MA"/>
        </w:rPr>
        <w:t>numerique</w:t>
      </w:r>
      <w:proofErr w:type="spellEnd"/>
      <w:r w:rsidRPr="008B5FD7">
        <w:rPr>
          <w:lang w:val="fr-MA"/>
        </w:rPr>
        <w:t xml:space="preserve"> simple, claire et </w:t>
      </w:r>
      <w:proofErr w:type="spellStart"/>
      <w:r w:rsidRPr="008B5FD7">
        <w:rPr>
          <w:lang w:val="fr-MA"/>
        </w:rPr>
        <w:t>centralisee</w:t>
      </w:r>
      <w:proofErr w:type="spellEnd"/>
      <w:r w:rsidRPr="008B5FD7">
        <w:rPr>
          <w:lang w:val="fr-MA"/>
        </w:rPr>
        <w:t xml:space="preserve"> pour </w:t>
      </w:r>
      <w:proofErr w:type="spellStart"/>
      <w:r w:rsidRPr="008B5FD7">
        <w:rPr>
          <w:lang w:val="fr-MA"/>
        </w:rPr>
        <w:t>ameliorer</w:t>
      </w:r>
      <w:proofErr w:type="spellEnd"/>
      <w:r w:rsidRPr="008B5FD7">
        <w:rPr>
          <w:lang w:val="fr-MA"/>
        </w:rPr>
        <w:t xml:space="preserve"> l'</w:t>
      </w:r>
      <w:proofErr w:type="spellStart"/>
      <w:r w:rsidRPr="008B5FD7">
        <w:rPr>
          <w:lang w:val="fr-MA"/>
        </w:rPr>
        <w:t>experience</w:t>
      </w:r>
      <w:proofErr w:type="spellEnd"/>
      <w:r w:rsidRPr="008B5FD7">
        <w:rPr>
          <w:lang w:val="fr-MA"/>
        </w:rPr>
        <w:t xml:space="preserve"> des </w:t>
      </w:r>
      <w:proofErr w:type="gramStart"/>
      <w:r w:rsidR="008B5FD7">
        <w:rPr>
          <w:lang w:val="fr-MA"/>
        </w:rPr>
        <w:t xml:space="preserve">utilisateurs </w:t>
      </w:r>
      <w:r w:rsidRPr="008B5FD7">
        <w:rPr>
          <w:lang w:val="fr-MA"/>
        </w:rPr>
        <w:t xml:space="preserve"> et</w:t>
      </w:r>
      <w:proofErr w:type="gramEnd"/>
      <w:r w:rsidRPr="008B5FD7">
        <w:rPr>
          <w:lang w:val="fr-MA"/>
        </w:rPr>
        <w:t xml:space="preserve"> simplifier la gestion interne. Le rapport </w:t>
      </w:r>
      <w:proofErr w:type="spellStart"/>
      <w:r w:rsidRPr="008B5FD7">
        <w:rPr>
          <w:lang w:val="fr-MA"/>
        </w:rPr>
        <w:t>presente</w:t>
      </w:r>
      <w:proofErr w:type="spellEnd"/>
      <w:r w:rsidRPr="008B5FD7">
        <w:rPr>
          <w:lang w:val="fr-MA"/>
        </w:rPr>
        <w:t xml:space="preserve"> d'abord le projet et ses objectifs, ensuite l'analyse et la conception </w:t>
      </w:r>
      <w:proofErr w:type="spellStart"/>
      <w:r w:rsidRPr="008B5FD7">
        <w:rPr>
          <w:lang w:val="fr-MA"/>
        </w:rPr>
        <w:t>a</w:t>
      </w:r>
      <w:proofErr w:type="spellEnd"/>
      <w:r w:rsidRPr="008B5FD7">
        <w:rPr>
          <w:lang w:val="fr-MA"/>
        </w:rPr>
        <w:t xml:space="preserve"> travers les diagrammes UML, puis le </w:t>
      </w:r>
      <w:proofErr w:type="spellStart"/>
      <w:r w:rsidRPr="008B5FD7">
        <w:rPr>
          <w:lang w:val="fr-MA"/>
        </w:rPr>
        <w:t>deroulement</w:t>
      </w:r>
      <w:proofErr w:type="spellEnd"/>
      <w:r w:rsidRPr="008B5FD7">
        <w:rPr>
          <w:lang w:val="fr-MA"/>
        </w:rPr>
        <w:t xml:space="preserve"> de la </w:t>
      </w:r>
      <w:proofErr w:type="spellStart"/>
      <w:r w:rsidRPr="008B5FD7">
        <w:rPr>
          <w:lang w:val="fr-MA"/>
        </w:rPr>
        <w:t>realisation</w:t>
      </w:r>
      <w:proofErr w:type="spellEnd"/>
      <w:r w:rsidRPr="008B5FD7">
        <w:rPr>
          <w:lang w:val="fr-MA"/>
        </w:rPr>
        <w:t>, les choix techniques, un scenario principal illustre et les perspectives.</w:t>
      </w:r>
    </w:p>
    <w:p w14:paraId="1AAA9F31" w14:textId="77777777" w:rsidR="00C96917" w:rsidRPr="008B5FD7" w:rsidRDefault="00000000">
      <w:pPr>
        <w:pStyle w:val="Heading1"/>
        <w:rPr>
          <w:lang w:val="fr-MA"/>
        </w:rPr>
      </w:pPr>
      <w:r w:rsidRPr="008B5FD7">
        <w:rPr>
          <w:lang w:val="fr-MA"/>
        </w:rPr>
        <w:t xml:space="preserve">Chapitre I : </w:t>
      </w:r>
      <w:proofErr w:type="spellStart"/>
      <w:r w:rsidRPr="008B5FD7">
        <w:rPr>
          <w:lang w:val="fr-MA"/>
        </w:rPr>
        <w:t>Presentation</w:t>
      </w:r>
      <w:proofErr w:type="spellEnd"/>
      <w:r w:rsidRPr="008B5FD7">
        <w:rPr>
          <w:lang w:val="fr-MA"/>
        </w:rPr>
        <w:t xml:space="preserve"> du projet</w:t>
      </w:r>
    </w:p>
    <w:p w14:paraId="1EA9E475" w14:textId="77777777" w:rsidR="00C96917" w:rsidRPr="008B5FD7" w:rsidRDefault="00000000">
      <w:pPr>
        <w:pStyle w:val="Heading2"/>
        <w:rPr>
          <w:lang w:val="fr-MA"/>
        </w:rPr>
      </w:pPr>
      <w:r w:rsidRPr="008B5FD7">
        <w:rPr>
          <w:lang w:val="fr-MA"/>
        </w:rPr>
        <w:t>1. Description du projet</w:t>
      </w:r>
    </w:p>
    <w:p w14:paraId="76AE252E" w14:textId="77777777" w:rsidR="00C96917" w:rsidRPr="008B5FD7" w:rsidRDefault="00000000">
      <w:pPr>
        <w:rPr>
          <w:lang w:val="fr-MA"/>
        </w:rPr>
      </w:pPr>
      <w:proofErr w:type="spellStart"/>
      <w:r w:rsidRPr="008B5FD7">
        <w:rPr>
          <w:lang w:val="fr-MA"/>
        </w:rPr>
        <w:t>Issal</w:t>
      </w:r>
      <w:proofErr w:type="spellEnd"/>
      <w:r w:rsidRPr="008B5FD7">
        <w:rPr>
          <w:lang w:val="fr-MA"/>
        </w:rPr>
        <w:t xml:space="preserve"> </w:t>
      </w:r>
      <w:proofErr w:type="spellStart"/>
      <w:r w:rsidRPr="008B5FD7">
        <w:rPr>
          <w:lang w:val="fr-MA"/>
        </w:rPr>
        <w:t>Fes</w:t>
      </w:r>
      <w:proofErr w:type="spellEnd"/>
      <w:r w:rsidRPr="008B5FD7">
        <w:rPr>
          <w:lang w:val="fr-MA"/>
        </w:rPr>
        <w:t xml:space="preserve"> est une application web </w:t>
      </w:r>
      <w:proofErr w:type="spellStart"/>
      <w:r w:rsidRPr="008B5FD7">
        <w:rPr>
          <w:lang w:val="fr-MA"/>
        </w:rPr>
        <w:t>composee</w:t>
      </w:r>
      <w:proofErr w:type="spellEnd"/>
      <w:r w:rsidRPr="008B5FD7">
        <w:rPr>
          <w:lang w:val="fr-MA"/>
        </w:rPr>
        <w:t xml:space="preserve"> d'un </w:t>
      </w:r>
      <w:proofErr w:type="spellStart"/>
      <w:r w:rsidRPr="008B5FD7">
        <w:rPr>
          <w:lang w:val="fr-MA"/>
        </w:rPr>
        <w:t>FrontEnd</w:t>
      </w:r>
      <w:proofErr w:type="spellEnd"/>
      <w:r w:rsidRPr="008B5FD7">
        <w:rPr>
          <w:lang w:val="fr-MA"/>
        </w:rPr>
        <w:t xml:space="preserve"> React et d'un </w:t>
      </w:r>
      <w:proofErr w:type="spellStart"/>
      <w:r w:rsidRPr="008B5FD7">
        <w:rPr>
          <w:lang w:val="fr-MA"/>
        </w:rPr>
        <w:t>BackEnd</w:t>
      </w:r>
      <w:proofErr w:type="spellEnd"/>
      <w:r w:rsidRPr="008B5FD7">
        <w:rPr>
          <w:lang w:val="fr-MA"/>
        </w:rPr>
        <w:t xml:space="preserve"> Laravel. Elle propose une interface publique pour consulter les informations de transport, un espace utilisateur pour l'achat de billets, un espace chauffeur pour consulter l'affectation professionnelle, et un espace administrateur pour </w:t>
      </w:r>
      <w:proofErr w:type="spellStart"/>
      <w:r w:rsidRPr="008B5FD7">
        <w:rPr>
          <w:lang w:val="fr-MA"/>
        </w:rPr>
        <w:t>gerer</w:t>
      </w:r>
      <w:proofErr w:type="spellEnd"/>
      <w:r w:rsidRPr="008B5FD7">
        <w:rPr>
          <w:lang w:val="fr-MA"/>
        </w:rPr>
        <w:t xml:space="preserve"> les lignes, les alertes, les </w:t>
      </w:r>
      <w:proofErr w:type="spellStart"/>
      <w:r w:rsidRPr="008B5FD7">
        <w:rPr>
          <w:lang w:val="fr-MA"/>
        </w:rPr>
        <w:t>actualites</w:t>
      </w:r>
      <w:proofErr w:type="spellEnd"/>
      <w:r w:rsidRPr="008B5FD7">
        <w:rPr>
          <w:lang w:val="fr-MA"/>
        </w:rPr>
        <w:t>, les messages de contact et les affectations des chauffeurs.</w:t>
      </w:r>
    </w:p>
    <w:p w14:paraId="11D55D42" w14:textId="77777777" w:rsidR="00C96917" w:rsidRPr="008B5FD7" w:rsidRDefault="00000000">
      <w:pPr>
        <w:rPr>
          <w:lang w:val="fr-MA"/>
        </w:rPr>
      </w:pPr>
      <w:r w:rsidRPr="008B5FD7">
        <w:rPr>
          <w:lang w:val="fr-MA"/>
        </w:rPr>
        <w:t xml:space="preserve">Le </w:t>
      </w:r>
      <w:proofErr w:type="spellStart"/>
      <w:r w:rsidRPr="008B5FD7">
        <w:rPr>
          <w:lang w:val="fr-MA"/>
        </w:rPr>
        <w:t>BackEnd</w:t>
      </w:r>
      <w:proofErr w:type="spellEnd"/>
      <w:r w:rsidRPr="008B5FD7">
        <w:rPr>
          <w:lang w:val="fr-MA"/>
        </w:rPr>
        <w:t xml:space="preserve"> expose une API REST </w:t>
      </w:r>
      <w:proofErr w:type="spellStart"/>
      <w:r w:rsidRPr="008B5FD7">
        <w:rPr>
          <w:lang w:val="fr-MA"/>
        </w:rPr>
        <w:t>securisee</w:t>
      </w:r>
      <w:proofErr w:type="spellEnd"/>
      <w:r w:rsidRPr="008B5FD7">
        <w:rPr>
          <w:lang w:val="fr-MA"/>
        </w:rPr>
        <w:t xml:space="preserve"> avec Laravel </w:t>
      </w:r>
      <w:proofErr w:type="spellStart"/>
      <w:r w:rsidRPr="008B5FD7">
        <w:rPr>
          <w:lang w:val="fr-MA"/>
        </w:rPr>
        <w:t>Sanctum</w:t>
      </w:r>
      <w:proofErr w:type="spellEnd"/>
      <w:r w:rsidRPr="008B5FD7">
        <w:rPr>
          <w:lang w:val="fr-MA"/>
        </w:rPr>
        <w:t xml:space="preserve">. Les principales </w:t>
      </w:r>
      <w:proofErr w:type="spellStart"/>
      <w:r w:rsidRPr="008B5FD7">
        <w:rPr>
          <w:lang w:val="fr-MA"/>
        </w:rPr>
        <w:t>entites</w:t>
      </w:r>
      <w:proofErr w:type="spellEnd"/>
      <w:r w:rsidRPr="008B5FD7">
        <w:rPr>
          <w:lang w:val="fr-MA"/>
        </w:rPr>
        <w:t xml:space="preserve"> du </w:t>
      </w:r>
      <w:proofErr w:type="spellStart"/>
      <w:r w:rsidRPr="008B5FD7">
        <w:rPr>
          <w:lang w:val="fr-MA"/>
        </w:rPr>
        <w:t>systeme</w:t>
      </w:r>
      <w:proofErr w:type="spellEnd"/>
      <w:r w:rsidRPr="008B5FD7">
        <w:rPr>
          <w:lang w:val="fr-MA"/>
        </w:rPr>
        <w:t xml:space="preserve"> sont User, Ligne, </w:t>
      </w:r>
      <w:proofErr w:type="spellStart"/>
      <w:r w:rsidRPr="008B5FD7">
        <w:rPr>
          <w:lang w:val="fr-MA"/>
        </w:rPr>
        <w:t>Itineraire</w:t>
      </w:r>
      <w:proofErr w:type="spellEnd"/>
      <w:r w:rsidRPr="008B5FD7">
        <w:rPr>
          <w:lang w:val="fr-MA"/>
        </w:rPr>
        <w:t xml:space="preserve">, Ticket, Alerte, </w:t>
      </w:r>
      <w:proofErr w:type="spellStart"/>
      <w:r w:rsidRPr="008B5FD7">
        <w:rPr>
          <w:lang w:val="fr-MA"/>
        </w:rPr>
        <w:t>Actualite</w:t>
      </w:r>
      <w:proofErr w:type="spellEnd"/>
      <w:r w:rsidRPr="008B5FD7">
        <w:rPr>
          <w:lang w:val="fr-MA"/>
        </w:rPr>
        <w:t xml:space="preserve">, Message et </w:t>
      </w:r>
      <w:proofErr w:type="spellStart"/>
      <w:r w:rsidRPr="008B5FD7">
        <w:rPr>
          <w:lang w:val="fr-MA"/>
        </w:rPr>
        <w:t>ProInfo</w:t>
      </w:r>
      <w:proofErr w:type="spellEnd"/>
      <w:r w:rsidRPr="008B5FD7">
        <w:rPr>
          <w:lang w:val="fr-MA"/>
        </w:rPr>
        <w:t xml:space="preserve">. La base de </w:t>
      </w:r>
      <w:proofErr w:type="spellStart"/>
      <w:r w:rsidRPr="008B5FD7">
        <w:rPr>
          <w:lang w:val="fr-MA"/>
        </w:rPr>
        <w:t>donnees</w:t>
      </w:r>
      <w:proofErr w:type="spellEnd"/>
      <w:r w:rsidRPr="008B5FD7">
        <w:rPr>
          <w:lang w:val="fr-MA"/>
        </w:rPr>
        <w:t xml:space="preserve"> conserve les utilisateurs, les lignes de bus, les </w:t>
      </w:r>
      <w:proofErr w:type="spellStart"/>
      <w:r w:rsidRPr="008B5FD7">
        <w:rPr>
          <w:lang w:val="fr-MA"/>
        </w:rPr>
        <w:t>arrets</w:t>
      </w:r>
      <w:proofErr w:type="spellEnd"/>
      <w:r w:rsidRPr="008B5FD7">
        <w:rPr>
          <w:lang w:val="fr-MA"/>
        </w:rPr>
        <w:t>, les billets, les messages de contact, les alertes et les affectations des chauffeurs.</w:t>
      </w:r>
    </w:p>
    <w:p w14:paraId="41677715" w14:textId="77777777" w:rsidR="00C96917" w:rsidRDefault="00000000">
      <w:pPr>
        <w:pStyle w:val="Heading2"/>
      </w:pPr>
      <w:r>
        <w:t>2. Objectifs</w:t>
      </w:r>
    </w:p>
    <w:p w14:paraId="39502CC2" w14:textId="77777777" w:rsidR="00C96917" w:rsidRPr="008B5FD7" w:rsidRDefault="00000000">
      <w:pPr>
        <w:pStyle w:val="ListBullet"/>
        <w:rPr>
          <w:lang w:val="fr-MA"/>
        </w:rPr>
      </w:pPr>
      <w:r w:rsidRPr="008B5FD7">
        <w:rPr>
          <w:lang w:val="fr-MA"/>
        </w:rPr>
        <w:t xml:space="preserve">Centraliser les informations relatives aux lignes de bus et </w:t>
      </w:r>
      <w:proofErr w:type="spellStart"/>
      <w:r w:rsidRPr="008B5FD7">
        <w:rPr>
          <w:lang w:val="fr-MA"/>
        </w:rPr>
        <w:t>a</w:t>
      </w:r>
      <w:proofErr w:type="spellEnd"/>
      <w:r w:rsidRPr="008B5FD7">
        <w:rPr>
          <w:lang w:val="fr-MA"/>
        </w:rPr>
        <w:t xml:space="preserve"> leurs </w:t>
      </w:r>
      <w:proofErr w:type="spellStart"/>
      <w:r w:rsidRPr="008B5FD7">
        <w:rPr>
          <w:lang w:val="fr-MA"/>
        </w:rPr>
        <w:t>itineraires</w:t>
      </w:r>
      <w:proofErr w:type="spellEnd"/>
      <w:r w:rsidRPr="008B5FD7">
        <w:rPr>
          <w:lang w:val="fr-MA"/>
        </w:rPr>
        <w:t>.</w:t>
      </w:r>
    </w:p>
    <w:p w14:paraId="53D1D6EE" w14:textId="206F1E5A" w:rsidR="00C96917" w:rsidRPr="008B5FD7" w:rsidRDefault="00000000">
      <w:pPr>
        <w:pStyle w:val="ListBullet"/>
        <w:rPr>
          <w:lang w:val="fr-MA"/>
        </w:rPr>
      </w:pPr>
      <w:r w:rsidRPr="008B5FD7">
        <w:rPr>
          <w:lang w:val="fr-MA"/>
        </w:rPr>
        <w:t xml:space="preserve">Permettre aux </w:t>
      </w:r>
      <w:r w:rsidR="008B5FD7">
        <w:rPr>
          <w:lang w:val="fr-MA"/>
        </w:rPr>
        <w:t>utilisateurs</w:t>
      </w:r>
      <w:r w:rsidRPr="008B5FD7">
        <w:rPr>
          <w:lang w:val="fr-MA"/>
        </w:rPr>
        <w:t xml:space="preserve"> de consulter les alertes, </w:t>
      </w:r>
      <w:proofErr w:type="spellStart"/>
      <w:r w:rsidRPr="008B5FD7">
        <w:rPr>
          <w:lang w:val="fr-MA"/>
        </w:rPr>
        <w:t>actualites</w:t>
      </w:r>
      <w:proofErr w:type="spellEnd"/>
      <w:r w:rsidRPr="008B5FD7">
        <w:rPr>
          <w:lang w:val="fr-MA"/>
        </w:rPr>
        <w:t xml:space="preserve"> et informations utiles.</w:t>
      </w:r>
    </w:p>
    <w:p w14:paraId="342F5B1A" w14:textId="77777777" w:rsidR="00C96917" w:rsidRPr="008B5FD7" w:rsidRDefault="00000000">
      <w:pPr>
        <w:pStyle w:val="ListBullet"/>
        <w:rPr>
          <w:lang w:val="fr-MA"/>
        </w:rPr>
      </w:pPr>
      <w:r w:rsidRPr="008B5FD7">
        <w:rPr>
          <w:lang w:val="fr-MA"/>
        </w:rPr>
        <w:t>Faciliter l'achat de billets depuis l'espace client.</w:t>
      </w:r>
    </w:p>
    <w:p w14:paraId="17C6CAD7" w14:textId="77777777" w:rsidR="00C96917" w:rsidRPr="008B5FD7" w:rsidRDefault="00000000">
      <w:pPr>
        <w:pStyle w:val="ListBullet"/>
        <w:rPr>
          <w:lang w:val="fr-MA"/>
        </w:rPr>
      </w:pPr>
      <w:r w:rsidRPr="008B5FD7">
        <w:rPr>
          <w:lang w:val="fr-MA"/>
        </w:rPr>
        <w:t xml:space="preserve">Donner aux chauffeurs un </w:t>
      </w:r>
      <w:proofErr w:type="spellStart"/>
      <w:r w:rsidRPr="008B5FD7">
        <w:rPr>
          <w:lang w:val="fr-MA"/>
        </w:rPr>
        <w:t>acces</w:t>
      </w:r>
      <w:proofErr w:type="spellEnd"/>
      <w:r w:rsidRPr="008B5FD7">
        <w:rPr>
          <w:lang w:val="fr-MA"/>
        </w:rPr>
        <w:t xml:space="preserve"> simple </w:t>
      </w:r>
      <w:proofErr w:type="spellStart"/>
      <w:r w:rsidRPr="008B5FD7">
        <w:rPr>
          <w:lang w:val="fr-MA"/>
        </w:rPr>
        <w:t>a</w:t>
      </w:r>
      <w:proofErr w:type="spellEnd"/>
      <w:r w:rsidRPr="008B5FD7">
        <w:rPr>
          <w:lang w:val="fr-MA"/>
        </w:rPr>
        <w:t xml:space="preserve"> leur ligne, bus, trajet et alertes actives.</w:t>
      </w:r>
    </w:p>
    <w:p w14:paraId="40605E24" w14:textId="77777777" w:rsidR="00C96917" w:rsidRPr="008B5FD7" w:rsidRDefault="00000000">
      <w:pPr>
        <w:pStyle w:val="ListBullet"/>
        <w:rPr>
          <w:lang w:val="fr-MA"/>
        </w:rPr>
      </w:pPr>
      <w:r w:rsidRPr="008B5FD7">
        <w:rPr>
          <w:lang w:val="fr-MA"/>
        </w:rPr>
        <w:t xml:space="preserve">Offrir </w:t>
      </w:r>
      <w:proofErr w:type="spellStart"/>
      <w:proofErr w:type="gramStart"/>
      <w:r w:rsidRPr="008B5FD7">
        <w:rPr>
          <w:lang w:val="fr-MA"/>
        </w:rPr>
        <w:t>a</w:t>
      </w:r>
      <w:proofErr w:type="spellEnd"/>
      <w:proofErr w:type="gramEnd"/>
      <w:r w:rsidRPr="008B5FD7">
        <w:rPr>
          <w:lang w:val="fr-MA"/>
        </w:rPr>
        <w:t xml:space="preserve"> l'administrateur une interface de gestion des lignes, </w:t>
      </w:r>
      <w:proofErr w:type="spellStart"/>
      <w:r w:rsidRPr="008B5FD7">
        <w:rPr>
          <w:lang w:val="fr-MA"/>
        </w:rPr>
        <w:t>actualites</w:t>
      </w:r>
      <w:proofErr w:type="spellEnd"/>
      <w:r w:rsidRPr="008B5FD7">
        <w:rPr>
          <w:lang w:val="fr-MA"/>
        </w:rPr>
        <w:t>, alertes, messages et affectations.</w:t>
      </w:r>
    </w:p>
    <w:p w14:paraId="4C086238" w14:textId="77777777" w:rsidR="00C96917" w:rsidRPr="008B5FD7" w:rsidRDefault="00000000">
      <w:pPr>
        <w:pStyle w:val="ListBullet"/>
        <w:rPr>
          <w:lang w:val="fr-MA"/>
        </w:rPr>
      </w:pPr>
      <w:r w:rsidRPr="008B5FD7">
        <w:rPr>
          <w:lang w:val="fr-MA"/>
        </w:rPr>
        <w:t xml:space="preserve">Ajouter l'envoi d'emails lors de la connexion, de la </w:t>
      </w:r>
      <w:proofErr w:type="spellStart"/>
      <w:r w:rsidRPr="008B5FD7">
        <w:rPr>
          <w:lang w:val="fr-MA"/>
        </w:rPr>
        <w:t>deconnexion</w:t>
      </w:r>
      <w:proofErr w:type="spellEnd"/>
      <w:r w:rsidRPr="008B5FD7">
        <w:rPr>
          <w:lang w:val="fr-MA"/>
        </w:rPr>
        <w:t xml:space="preserve"> et de l'envoi d'un message de contact.</w:t>
      </w:r>
    </w:p>
    <w:p w14:paraId="78ACE1B2" w14:textId="77777777" w:rsidR="00C96917" w:rsidRPr="008B5FD7" w:rsidRDefault="00000000">
      <w:pPr>
        <w:pStyle w:val="Heading2"/>
        <w:rPr>
          <w:lang w:val="fr-MA"/>
        </w:rPr>
      </w:pPr>
      <w:r w:rsidRPr="008B5FD7">
        <w:rPr>
          <w:lang w:val="fr-MA"/>
        </w:rPr>
        <w:t>3. Analyse des besoins du client ou de l'utilisateur final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C96917" w14:paraId="6DDCF7D2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1B5B6453" w14:textId="77777777" w:rsidR="00C9691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Acteur</w:t>
            </w:r>
            <w:proofErr w:type="spellEnd"/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1C2484F8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Besoins principaux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400DD624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Fonctionnalites correspondantes</w:t>
            </w:r>
          </w:p>
        </w:tc>
      </w:tr>
      <w:tr w:rsidR="00C96917" w:rsidRPr="008B5FD7" w14:paraId="7034F63E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511C1DD6" w14:textId="77777777" w:rsidR="00C96917" w:rsidRDefault="00000000">
            <w:r>
              <w:rPr>
                <w:color w:val="1F2937"/>
                <w:sz w:val="17"/>
              </w:rPr>
              <w:t>Visiteur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3EB17FF9" w14:textId="77777777" w:rsidR="00C96917" w:rsidRPr="008B5FD7" w:rsidRDefault="00000000">
            <w:pPr>
              <w:rPr>
                <w:lang w:val="fr-MA"/>
              </w:rPr>
            </w:pPr>
            <w:proofErr w:type="spellStart"/>
            <w:r w:rsidRPr="008B5FD7">
              <w:rPr>
                <w:color w:val="1F2937"/>
                <w:sz w:val="17"/>
                <w:lang w:val="fr-MA"/>
              </w:rPr>
              <w:t>Acceder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rapidement aux informations publiques.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3A873625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Accueil, lignes,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itineraires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,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actualites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>, alertes, contact.</w:t>
            </w:r>
          </w:p>
        </w:tc>
      </w:tr>
      <w:tr w:rsidR="00C96917" w:rsidRPr="008B5FD7" w14:paraId="5B9B926C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3AD78955" w14:textId="77777777" w:rsidR="00C96917" w:rsidRDefault="00000000">
            <w:r>
              <w:rPr>
                <w:color w:val="1F2937"/>
                <w:sz w:val="17"/>
              </w:rPr>
              <w:t>Client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9BC4F6D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Acheter un billet et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gerer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son compte.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484008BA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>Inscription, connexion, achat ticket, historique, profil.</w:t>
            </w:r>
          </w:p>
        </w:tc>
      </w:tr>
      <w:tr w:rsidR="00C96917" w:rsidRPr="008B5FD7" w14:paraId="144EF292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A4D24AE" w14:textId="77777777" w:rsidR="00C96917" w:rsidRDefault="00000000">
            <w:r>
              <w:rPr>
                <w:color w:val="1F2937"/>
                <w:sz w:val="17"/>
              </w:rPr>
              <w:t>Chauffeur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C85132E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>Consulter son affectation et les alertes de sa ligne.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83DC22D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Espace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ProInfo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avec ligne, bus, trajet, tarif et alertes.</w:t>
            </w:r>
          </w:p>
        </w:tc>
      </w:tr>
      <w:tr w:rsidR="00C96917" w:rsidRPr="008B5FD7" w14:paraId="7610722B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33BC83B0" w14:textId="77777777" w:rsidR="00C96917" w:rsidRDefault="00000000">
            <w:proofErr w:type="spellStart"/>
            <w:r>
              <w:rPr>
                <w:color w:val="1F2937"/>
                <w:sz w:val="17"/>
              </w:rPr>
              <w:t>Administrateur</w:t>
            </w:r>
            <w:proofErr w:type="spellEnd"/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6214B6B3" w14:textId="77777777" w:rsidR="00C96917" w:rsidRPr="008B5FD7" w:rsidRDefault="00000000">
            <w:pPr>
              <w:rPr>
                <w:lang w:val="fr-MA"/>
              </w:rPr>
            </w:pPr>
            <w:proofErr w:type="spellStart"/>
            <w:r w:rsidRPr="008B5FD7">
              <w:rPr>
                <w:color w:val="1F2937"/>
                <w:sz w:val="17"/>
                <w:lang w:val="fr-MA"/>
              </w:rPr>
              <w:t>Gerer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le contenu et les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donnees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de transport.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4FB1E0F8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CRUD lignes,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actualites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>, alertes, messages, affectations chauffeurs.</w:t>
            </w:r>
          </w:p>
        </w:tc>
      </w:tr>
    </w:tbl>
    <w:p w14:paraId="6FF8C0EC" w14:textId="77777777" w:rsidR="00C96917" w:rsidRPr="008B5FD7" w:rsidRDefault="00000000">
      <w:pPr>
        <w:pStyle w:val="Heading2"/>
        <w:rPr>
          <w:lang w:val="fr-MA"/>
        </w:rPr>
      </w:pPr>
      <w:r w:rsidRPr="008B5FD7">
        <w:rPr>
          <w:lang w:val="fr-MA"/>
        </w:rPr>
        <w:lastRenderedPageBreak/>
        <w:t xml:space="preserve">4. Identification des risques et des </w:t>
      </w:r>
      <w:proofErr w:type="spellStart"/>
      <w:r w:rsidRPr="008B5FD7">
        <w:rPr>
          <w:lang w:val="fr-MA"/>
        </w:rPr>
        <w:t>opportunites</w:t>
      </w:r>
      <w:proofErr w:type="spellEnd"/>
    </w:p>
    <w:tbl>
      <w:tblPr>
        <w:tblW w:w="9873" w:type="dxa"/>
        <w:tblLook w:val="04A0" w:firstRow="1" w:lastRow="0" w:firstColumn="1" w:lastColumn="0" w:noHBand="0" w:noVBand="1"/>
      </w:tblPr>
      <w:tblGrid>
        <w:gridCol w:w="3291"/>
        <w:gridCol w:w="3291"/>
        <w:gridCol w:w="3291"/>
      </w:tblGrid>
      <w:tr w:rsidR="00C96917" w14:paraId="798A0F87" w14:textId="77777777" w:rsidTr="008B5FD7">
        <w:trPr>
          <w:trHeight w:val="396"/>
        </w:trPr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350E0DC1" w14:textId="78A12D93" w:rsidR="00C969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77326DDE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64ADC5CC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Mesure / impact</w:t>
            </w:r>
          </w:p>
        </w:tc>
      </w:tr>
      <w:tr w:rsidR="00C96917" w:rsidRPr="008B5FD7" w14:paraId="06FF0D88" w14:textId="77777777" w:rsidTr="008B5FD7">
        <w:trPr>
          <w:trHeight w:val="610"/>
        </w:trPr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4082A7E0" w14:textId="77777777" w:rsidR="00C96917" w:rsidRDefault="00000000">
            <w:r>
              <w:rPr>
                <w:color w:val="1F2937"/>
                <w:sz w:val="17"/>
              </w:rPr>
              <w:t>Risque</w:t>
            </w:r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6F6F23B3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Erreur dans les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donnees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des lignes ou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arrets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>.</w:t>
            </w:r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5B97660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Validation Laravel et interface admin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controlee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>.</w:t>
            </w:r>
          </w:p>
        </w:tc>
      </w:tr>
      <w:tr w:rsidR="00C96917" w:rsidRPr="008B5FD7" w14:paraId="4624C529" w14:textId="77777777" w:rsidTr="008B5FD7">
        <w:trPr>
          <w:trHeight w:val="627"/>
        </w:trPr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01B6C6EB" w14:textId="77777777" w:rsidR="00C96917" w:rsidRDefault="00000000">
            <w:proofErr w:type="spellStart"/>
            <w:r>
              <w:rPr>
                <w:color w:val="1F2937"/>
                <w:sz w:val="17"/>
              </w:rPr>
              <w:t>Risque</w:t>
            </w:r>
            <w:proofErr w:type="spellEnd"/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5BF9D4CD" w14:textId="77777777" w:rsidR="00C96917" w:rsidRPr="008B5FD7" w:rsidRDefault="00000000">
            <w:pPr>
              <w:rPr>
                <w:lang w:val="fr-MA"/>
              </w:rPr>
            </w:pPr>
            <w:proofErr w:type="spellStart"/>
            <w:r w:rsidRPr="008B5FD7">
              <w:rPr>
                <w:color w:val="1F2937"/>
                <w:sz w:val="17"/>
                <w:lang w:val="fr-MA"/>
              </w:rPr>
              <w:t>Acces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non autorise </w:t>
            </w:r>
            <w:proofErr w:type="spellStart"/>
            <w:proofErr w:type="gramStart"/>
            <w:r w:rsidRPr="008B5FD7">
              <w:rPr>
                <w:color w:val="1F2937"/>
                <w:sz w:val="17"/>
                <w:lang w:val="fr-MA"/>
              </w:rPr>
              <w:t>a</w:t>
            </w:r>
            <w:proofErr w:type="spellEnd"/>
            <w:proofErr w:type="gramEnd"/>
            <w:r w:rsidRPr="008B5FD7">
              <w:rPr>
                <w:color w:val="1F2937"/>
                <w:sz w:val="17"/>
                <w:lang w:val="fr-MA"/>
              </w:rPr>
              <w:t xml:space="preserve"> l'administration.</w:t>
            </w:r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A65957E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Protection par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Sanctum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et middleware admin.</w:t>
            </w:r>
          </w:p>
        </w:tc>
      </w:tr>
      <w:tr w:rsidR="00C96917" w:rsidRPr="008B5FD7" w14:paraId="38A84374" w14:textId="77777777" w:rsidTr="008B5FD7">
        <w:trPr>
          <w:trHeight w:val="610"/>
        </w:trPr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0BAC8D31" w14:textId="77777777" w:rsidR="00C96917" w:rsidRDefault="00000000">
            <w:proofErr w:type="spellStart"/>
            <w:r>
              <w:rPr>
                <w:color w:val="1F2937"/>
                <w:sz w:val="17"/>
              </w:rPr>
              <w:t>Risque</w:t>
            </w:r>
            <w:proofErr w:type="spellEnd"/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5B1355D" w14:textId="77777777" w:rsidR="00C96917" w:rsidRPr="008B5FD7" w:rsidRDefault="00000000">
            <w:pPr>
              <w:rPr>
                <w:lang w:val="fr-MA"/>
              </w:rPr>
            </w:pPr>
            <w:proofErr w:type="spellStart"/>
            <w:r w:rsidRPr="008B5FD7">
              <w:rPr>
                <w:color w:val="1F2937"/>
                <w:sz w:val="17"/>
                <w:lang w:val="fr-MA"/>
              </w:rPr>
              <w:t>Problemes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SMTP lors de l'envoi d'emails.</w:t>
            </w:r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A592334" w14:textId="77777777" w:rsidR="00C96917" w:rsidRPr="008B5FD7" w:rsidRDefault="00000000">
            <w:pPr>
              <w:rPr>
                <w:lang w:val="fr-MA"/>
              </w:rPr>
            </w:pPr>
            <w:proofErr w:type="gramStart"/>
            <w:r w:rsidRPr="008B5FD7">
              <w:rPr>
                <w:color w:val="1F2937"/>
                <w:sz w:val="17"/>
                <w:lang w:val="fr-MA"/>
              </w:rPr>
              <w:t>Configuration .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env</w:t>
            </w:r>
            <w:proofErr w:type="spellEnd"/>
            <w:proofErr w:type="gramEnd"/>
            <w:r w:rsidRPr="008B5FD7">
              <w:rPr>
                <w:color w:val="1F2937"/>
                <w:sz w:val="17"/>
                <w:lang w:val="fr-MA"/>
              </w:rPr>
              <w:t xml:space="preserve"> et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possibilite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de tester avec MAIL_MAILER=log.</w:t>
            </w:r>
          </w:p>
        </w:tc>
      </w:tr>
      <w:tr w:rsidR="00C96917" w:rsidRPr="008B5FD7" w14:paraId="17FEDBD0" w14:textId="77777777" w:rsidTr="008B5FD7">
        <w:trPr>
          <w:trHeight w:val="627"/>
        </w:trPr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A309082" w14:textId="77777777" w:rsidR="00C96917" w:rsidRDefault="00000000">
            <w:proofErr w:type="spellStart"/>
            <w:r>
              <w:rPr>
                <w:color w:val="1F2937"/>
                <w:sz w:val="17"/>
              </w:rPr>
              <w:t>Opportunite</w:t>
            </w:r>
            <w:proofErr w:type="spellEnd"/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4249D20" w14:textId="77777777" w:rsidR="00C96917" w:rsidRDefault="00000000">
            <w:r>
              <w:rPr>
                <w:color w:val="1F2937"/>
                <w:sz w:val="17"/>
              </w:rPr>
              <w:t>Amelioration de l'information voyageur.</w:t>
            </w:r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BAC9C8F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Alertes,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actualites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et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itineraires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accessibles en ligne.</w:t>
            </w:r>
          </w:p>
        </w:tc>
      </w:tr>
      <w:tr w:rsidR="00C96917" w:rsidRPr="008B5FD7" w14:paraId="50C26688" w14:textId="77777777" w:rsidTr="008B5FD7">
        <w:trPr>
          <w:trHeight w:val="627"/>
        </w:trPr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7438771" w14:textId="77777777" w:rsidR="00C96917" w:rsidRPr="008B5FD7" w:rsidRDefault="00000000">
            <w:pPr>
              <w:rPr>
                <w:lang w:val="fr-MA"/>
              </w:rPr>
            </w:pPr>
            <w:proofErr w:type="spellStart"/>
            <w:r w:rsidRPr="008B5FD7">
              <w:rPr>
                <w:color w:val="1F2937"/>
                <w:sz w:val="17"/>
                <w:lang w:val="fr-MA"/>
              </w:rPr>
              <w:t>Opportunite</w:t>
            </w:r>
            <w:proofErr w:type="spellEnd"/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64AFBB76" w14:textId="77777777" w:rsidR="00C96917" w:rsidRDefault="00000000">
            <w:r>
              <w:rPr>
                <w:color w:val="1F2937"/>
                <w:sz w:val="17"/>
              </w:rPr>
              <w:t xml:space="preserve">Evolution </w:t>
            </w:r>
            <w:proofErr w:type="spellStart"/>
            <w:r>
              <w:rPr>
                <w:color w:val="1F2937"/>
                <w:sz w:val="17"/>
              </w:rPr>
              <w:t>vers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paiement</w:t>
            </w:r>
            <w:proofErr w:type="spellEnd"/>
            <w:r>
              <w:rPr>
                <w:color w:val="1F2937"/>
                <w:sz w:val="17"/>
              </w:rPr>
              <w:t xml:space="preserve"> reel.</w:t>
            </w:r>
          </w:p>
        </w:tc>
        <w:tc>
          <w:tcPr>
            <w:tcW w:w="3291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44B78DA9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Le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modele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Ticket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prepare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l'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integration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d'un paiement externe.</w:t>
            </w:r>
          </w:p>
        </w:tc>
      </w:tr>
    </w:tbl>
    <w:p w14:paraId="4CE45CF3" w14:textId="77777777" w:rsidR="00C96917" w:rsidRPr="008B5FD7" w:rsidRDefault="00000000">
      <w:pPr>
        <w:pStyle w:val="Heading1"/>
        <w:rPr>
          <w:lang w:val="fr-MA"/>
        </w:rPr>
      </w:pPr>
      <w:r w:rsidRPr="008B5FD7">
        <w:rPr>
          <w:lang w:val="fr-MA"/>
        </w:rPr>
        <w:t>Chapitre II : Analyse et conception du projet</w:t>
      </w:r>
    </w:p>
    <w:p w14:paraId="6FCEC58B" w14:textId="77777777" w:rsidR="00C96917" w:rsidRPr="008B5FD7" w:rsidRDefault="00000000">
      <w:pPr>
        <w:rPr>
          <w:lang w:val="fr-MA"/>
        </w:rPr>
      </w:pPr>
      <w:r w:rsidRPr="008B5FD7">
        <w:rPr>
          <w:lang w:val="fr-MA"/>
        </w:rPr>
        <w:t xml:space="preserve">La conception du projet s'appuie sur une architecture client-serveur. Le </w:t>
      </w:r>
      <w:proofErr w:type="spellStart"/>
      <w:r w:rsidRPr="008B5FD7">
        <w:rPr>
          <w:lang w:val="fr-MA"/>
        </w:rPr>
        <w:t>FrontEnd</w:t>
      </w:r>
      <w:proofErr w:type="spellEnd"/>
      <w:r w:rsidRPr="008B5FD7">
        <w:rPr>
          <w:lang w:val="fr-MA"/>
        </w:rPr>
        <w:t xml:space="preserve"> React consomme les routes API du </w:t>
      </w:r>
      <w:proofErr w:type="spellStart"/>
      <w:r w:rsidRPr="008B5FD7">
        <w:rPr>
          <w:lang w:val="fr-MA"/>
        </w:rPr>
        <w:t>BackEnd</w:t>
      </w:r>
      <w:proofErr w:type="spellEnd"/>
      <w:r w:rsidRPr="008B5FD7">
        <w:rPr>
          <w:lang w:val="fr-MA"/>
        </w:rPr>
        <w:t xml:space="preserve"> Laravel. Les actions sensibles sont </w:t>
      </w:r>
      <w:proofErr w:type="spellStart"/>
      <w:r w:rsidRPr="008B5FD7">
        <w:rPr>
          <w:lang w:val="fr-MA"/>
        </w:rPr>
        <w:t>protegees</w:t>
      </w:r>
      <w:proofErr w:type="spellEnd"/>
      <w:r w:rsidRPr="008B5FD7">
        <w:rPr>
          <w:lang w:val="fr-MA"/>
        </w:rPr>
        <w:t xml:space="preserve"> par authentification </w:t>
      </w:r>
      <w:proofErr w:type="spellStart"/>
      <w:r w:rsidRPr="008B5FD7">
        <w:rPr>
          <w:lang w:val="fr-MA"/>
        </w:rPr>
        <w:t>Sanctum</w:t>
      </w:r>
      <w:proofErr w:type="spellEnd"/>
      <w:r w:rsidRPr="008B5FD7">
        <w:rPr>
          <w:lang w:val="fr-MA"/>
        </w:rPr>
        <w:t xml:space="preserve">, et les </w:t>
      </w:r>
      <w:proofErr w:type="spellStart"/>
      <w:r w:rsidRPr="008B5FD7">
        <w:rPr>
          <w:lang w:val="fr-MA"/>
        </w:rPr>
        <w:t>operations</w:t>
      </w:r>
      <w:proofErr w:type="spellEnd"/>
      <w:r w:rsidRPr="008B5FD7">
        <w:rPr>
          <w:lang w:val="fr-MA"/>
        </w:rPr>
        <w:t xml:space="preserve"> d'administration sont </w:t>
      </w:r>
      <w:proofErr w:type="spellStart"/>
      <w:r w:rsidRPr="008B5FD7">
        <w:rPr>
          <w:lang w:val="fr-MA"/>
        </w:rPr>
        <w:t>limitees</w:t>
      </w:r>
      <w:proofErr w:type="spellEnd"/>
      <w:r w:rsidRPr="008B5FD7">
        <w:rPr>
          <w:lang w:val="fr-MA"/>
        </w:rPr>
        <w:t xml:space="preserve"> aux utilisateurs ayant le </w:t>
      </w:r>
      <w:proofErr w:type="spellStart"/>
      <w:r w:rsidRPr="008B5FD7">
        <w:rPr>
          <w:lang w:val="fr-MA"/>
        </w:rPr>
        <w:t>role</w:t>
      </w:r>
      <w:proofErr w:type="spellEnd"/>
      <w:r w:rsidRPr="008B5FD7">
        <w:rPr>
          <w:lang w:val="fr-MA"/>
        </w:rPr>
        <w:t xml:space="preserve"> admin.</w:t>
      </w:r>
    </w:p>
    <w:p w14:paraId="13480401" w14:textId="77777777" w:rsidR="008B5FD7" w:rsidRDefault="008B5FD7">
      <w:pPr>
        <w:rPr>
          <w:lang w:val="fr-MA"/>
        </w:rPr>
      </w:pPr>
      <w:r>
        <w:rPr>
          <w:b/>
          <w:noProof/>
          <w:color w:val="FFFFFF"/>
          <w:sz w:val="18"/>
        </w:rPr>
        <w:drawing>
          <wp:inline distT="0" distB="0" distL="0" distR="0" wp14:anchorId="6E545298" wp14:editId="414EE6CD">
            <wp:extent cx="6647815" cy="4342991"/>
            <wp:effectExtent l="0" t="0" r="635" b="63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345" cy="434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C4B9" w14:textId="0AF92689" w:rsidR="00C96917" w:rsidRPr="008B5FD7" w:rsidRDefault="00000000">
      <w:pPr>
        <w:rPr>
          <w:lang w:val="fr-MA"/>
        </w:rPr>
      </w:pPr>
      <w:r w:rsidRPr="008B5FD7">
        <w:rPr>
          <w:lang w:val="fr-MA"/>
        </w:rPr>
        <w:lastRenderedPageBreak/>
        <w:t xml:space="preserve">Ce diagramme </w:t>
      </w:r>
      <w:proofErr w:type="spellStart"/>
      <w:r w:rsidRPr="008B5FD7">
        <w:rPr>
          <w:lang w:val="fr-MA"/>
        </w:rPr>
        <w:t>presente</w:t>
      </w:r>
      <w:proofErr w:type="spellEnd"/>
      <w:r w:rsidRPr="008B5FD7">
        <w:rPr>
          <w:lang w:val="fr-MA"/>
        </w:rPr>
        <w:t xml:space="preserve"> les interactions entre les acteurs principaux : visiteur, client, chauffeur et </w:t>
      </w:r>
      <w:proofErr w:type="gramStart"/>
      <w:r w:rsidRPr="008B5FD7">
        <w:rPr>
          <w:lang w:val="fr-MA"/>
        </w:rPr>
        <w:t>administrateur</w:t>
      </w:r>
      <w:proofErr w:type="gramEnd"/>
      <w:r w:rsidRPr="008B5FD7">
        <w:rPr>
          <w:lang w:val="fr-MA"/>
        </w:rPr>
        <w:t xml:space="preserve">. Il met en </w:t>
      </w:r>
      <w:proofErr w:type="spellStart"/>
      <w:r w:rsidRPr="008B5FD7">
        <w:rPr>
          <w:lang w:val="fr-MA"/>
        </w:rPr>
        <w:t>evidence</w:t>
      </w:r>
      <w:proofErr w:type="spellEnd"/>
      <w:r w:rsidRPr="008B5FD7">
        <w:rPr>
          <w:lang w:val="fr-MA"/>
        </w:rPr>
        <w:t xml:space="preserve"> les cas d'utilisation publics, les actions </w:t>
      </w:r>
      <w:proofErr w:type="spellStart"/>
      <w:r w:rsidRPr="008B5FD7">
        <w:rPr>
          <w:lang w:val="fr-MA"/>
        </w:rPr>
        <w:t>reservees</w:t>
      </w:r>
      <w:proofErr w:type="spellEnd"/>
      <w:r w:rsidRPr="008B5FD7">
        <w:rPr>
          <w:lang w:val="fr-MA"/>
        </w:rPr>
        <w:t xml:space="preserve"> aux utilisateurs connectes et les fonctions de gestion </w:t>
      </w:r>
      <w:proofErr w:type="spellStart"/>
      <w:r w:rsidRPr="008B5FD7">
        <w:rPr>
          <w:lang w:val="fr-MA"/>
        </w:rPr>
        <w:t>reservees</w:t>
      </w:r>
      <w:proofErr w:type="spellEnd"/>
      <w:r w:rsidRPr="008B5FD7">
        <w:rPr>
          <w:lang w:val="fr-MA"/>
        </w:rPr>
        <w:t xml:space="preserve"> a l'administrateur.</w:t>
      </w:r>
    </w:p>
    <w:p w14:paraId="7D9D47D5" w14:textId="77777777" w:rsidR="00DA7B7E" w:rsidRDefault="00DA7B7E">
      <w:pPr>
        <w:rPr>
          <w:lang w:val="fr-MA"/>
        </w:rPr>
      </w:pPr>
      <w:r>
        <w:rPr>
          <w:noProof/>
          <w:lang w:val="fr-MA"/>
        </w:rPr>
        <w:drawing>
          <wp:inline distT="0" distB="0" distL="0" distR="0" wp14:anchorId="77395BF9" wp14:editId="6115A350">
            <wp:extent cx="6419850" cy="4456233"/>
            <wp:effectExtent l="0" t="0" r="0" b="1905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654" cy="445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919F" w14:textId="7AF3FF7D" w:rsidR="00C96917" w:rsidRPr="008B5FD7" w:rsidRDefault="00000000">
      <w:pPr>
        <w:rPr>
          <w:lang w:val="fr-MA"/>
        </w:rPr>
      </w:pPr>
      <w:r w:rsidRPr="008B5FD7">
        <w:rPr>
          <w:lang w:val="fr-MA"/>
        </w:rPr>
        <w:t xml:space="preserve">Le diagramme de classe </w:t>
      </w:r>
      <w:proofErr w:type="spellStart"/>
      <w:r w:rsidRPr="008B5FD7">
        <w:rPr>
          <w:lang w:val="fr-MA"/>
        </w:rPr>
        <w:t>decrit</w:t>
      </w:r>
      <w:proofErr w:type="spellEnd"/>
      <w:r w:rsidRPr="008B5FD7">
        <w:rPr>
          <w:lang w:val="fr-MA"/>
        </w:rPr>
        <w:t xml:space="preserve"> les </w:t>
      </w:r>
      <w:proofErr w:type="spellStart"/>
      <w:r w:rsidRPr="008B5FD7">
        <w:rPr>
          <w:lang w:val="fr-MA"/>
        </w:rPr>
        <w:t>entites</w:t>
      </w:r>
      <w:proofErr w:type="spellEnd"/>
      <w:r w:rsidRPr="008B5FD7">
        <w:rPr>
          <w:lang w:val="fr-MA"/>
        </w:rPr>
        <w:t xml:space="preserve"> principales du </w:t>
      </w:r>
      <w:proofErr w:type="spellStart"/>
      <w:r w:rsidRPr="008B5FD7">
        <w:rPr>
          <w:lang w:val="fr-MA"/>
        </w:rPr>
        <w:t>BackEnd</w:t>
      </w:r>
      <w:proofErr w:type="spellEnd"/>
      <w:r w:rsidRPr="008B5FD7">
        <w:rPr>
          <w:lang w:val="fr-MA"/>
        </w:rPr>
        <w:t xml:space="preserve"> Laravel : User, Ligne, </w:t>
      </w:r>
      <w:proofErr w:type="spellStart"/>
      <w:r w:rsidRPr="008B5FD7">
        <w:rPr>
          <w:lang w:val="fr-MA"/>
        </w:rPr>
        <w:t>Itineraire</w:t>
      </w:r>
      <w:proofErr w:type="spellEnd"/>
      <w:r w:rsidRPr="008B5FD7">
        <w:rPr>
          <w:lang w:val="fr-MA"/>
        </w:rPr>
        <w:t xml:space="preserve">, Ticket, Alerte, </w:t>
      </w:r>
      <w:proofErr w:type="spellStart"/>
      <w:r w:rsidRPr="008B5FD7">
        <w:rPr>
          <w:lang w:val="fr-MA"/>
        </w:rPr>
        <w:t>Actualite</w:t>
      </w:r>
      <w:proofErr w:type="spellEnd"/>
      <w:r w:rsidRPr="008B5FD7">
        <w:rPr>
          <w:lang w:val="fr-MA"/>
        </w:rPr>
        <w:t xml:space="preserve">, Message et </w:t>
      </w:r>
      <w:proofErr w:type="spellStart"/>
      <w:r w:rsidRPr="008B5FD7">
        <w:rPr>
          <w:lang w:val="fr-MA"/>
        </w:rPr>
        <w:t>ProInfo</w:t>
      </w:r>
      <w:proofErr w:type="spellEnd"/>
      <w:r w:rsidRPr="008B5FD7">
        <w:rPr>
          <w:lang w:val="fr-MA"/>
        </w:rPr>
        <w:t xml:space="preserve">. Il montre notamment les relations entre les utilisateurs et les tickets, entre les lignes et les </w:t>
      </w:r>
      <w:proofErr w:type="spellStart"/>
      <w:r w:rsidRPr="008B5FD7">
        <w:rPr>
          <w:lang w:val="fr-MA"/>
        </w:rPr>
        <w:t>itineraires</w:t>
      </w:r>
      <w:proofErr w:type="spellEnd"/>
      <w:r w:rsidRPr="008B5FD7">
        <w:rPr>
          <w:lang w:val="fr-MA"/>
        </w:rPr>
        <w:t>, et entre les chauffeurs et leurs informations professionnelles.</w:t>
      </w:r>
    </w:p>
    <w:p w14:paraId="0912D2B1" w14:textId="77777777" w:rsidR="00DA7B7E" w:rsidRDefault="00DA7B7E">
      <w:pPr>
        <w:rPr>
          <w:lang w:val="fr-MA"/>
        </w:rPr>
      </w:pPr>
      <w:r>
        <w:rPr>
          <w:noProof/>
          <w:lang w:val="fr-MA"/>
        </w:rPr>
        <w:lastRenderedPageBreak/>
        <w:drawing>
          <wp:inline distT="0" distB="0" distL="0" distR="0" wp14:anchorId="5E1D30C0" wp14:editId="1B5B856C">
            <wp:extent cx="6126480" cy="3982085"/>
            <wp:effectExtent l="0" t="0" r="762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AC20" w14:textId="211A4D43" w:rsidR="00C96917" w:rsidRPr="008B5FD7" w:rsidRDefault="00000000">
      <w:pPr>
        <w:rPr>
          <w:lang w:val="fr-MA"/>
        </w:rPr>
      </w:pPr>
      <w:r w:rsidRPr="008B5FD7">
        <w:rPr>
          <w:lang w:val="fr-MA"/>
        </w:rPr>
        <w:t xml:space="preserve">Le scenario principal retenu est l'achat d'un billet. Le client choisit une ligne, le </w:t>
      </w:r>
      <w:proofErr w:type="spellStart"/>
      <w:r w:rsidRPr="008B5FD7">
        <w:rPr>
          <w:lang w:val="fr-MA"/>
        </w:rPr>
        <w:t>FrontEnd</w:t>
      </w:r>
      <w:proofErr w:type="spellEnd"/>
      <w:r w:rsidRPr="008B5FD7">
        <w:rPr>
          <w:lang w:val="fr-MA"/>
        </w:rPr>
        <w:t xml:space="preserve"> envoie une </w:t>
      </w:r>
      <w:proofErr w:type="spellStart"/>
      <w:r w:rsidRPr="008B5FD7">
        <w:rPr>
          <w:lang w:val="fr-MA"/>
        </w:rPr>
        <w:t>requete</w:t>
      </w:r>
      <w:proofErr w:type="spellEnd"/>
      <w:r w:rsidRPr="008B5FD7">
        <w:rPr>
          <w:lang w:val="fr-MA"/>
        </w:rPr>
        <w:t xml:space="preserve"> POST vers l'API, le </w:t>
      </w:r>
      <w:proofErr w:type="spellStart"/>
      <w:r w:rsidRPr="008B5FD7">
        <w:rPr>
          <w:lang w:val="fr-MA"/>
        </w:rPr>
        <w:t>BackEnd</w:t>
      </w:r>
      <w:proofErr w:type="spellEnd"/>
      <w:r w:rsidRPr="008B5FD7">
        <w:rPr>
          <w:lang w:val="fr-MA"/>
        </w:rPr>
        <w:t xml:space="preserve"> </w:t>
      </w:r>
      <w:proofErr w:type="spellStart"/>
      <w:r w:rsidRPr="008B5FD7">
        <w:rPr>
          <w:lang w:val="fr-MA"/>
        </w:rPr>
        <w:t>verifie</w:t>
      </w:r>
      <w:proofErr w:type="spellEnd"/>
      <w:r w:rsidRPr="008B5FD7">
        <w:rPr>
          <w:lang w:val="fr-MA"/>
        </w:rPr>
        <w:t xml:space="preserve"> l'authentification, </w:t>
      </w:r>
      <w:proofErr w:type="spellStart"/>
      <w:r w:rsidRPr="008B5FD7">
        <w:rPr>
          <w:lang w:val="fr-MA"/>
        </w:rPr>
        <w:t>recupere</w:t>
      </w:r>
      <w:proofErr w:type="spellEnd"/>
      <w:r w:rsidRPr="008B5FD7">
        <w:rPr>
          <w:lang w:val="fr-MA"/>
        </w:rPr>
        <w:t xml:space="preserve"> le prix de la ligne, </w:t>
      </w:r>
      <w:proofErr w:type="spellStart"/>
      <w:r w:rsidRPr="008B5FD7">
        <w:rPr>
          <w:lang w:val="fr-MA"/>
        </w:rPr>
        <w:t>cree</w:t>
      </w:r>
      <w:proofErr w:type="spellEnd"/>
      <w:r w:rsidRPr="008B5FD7">
        <w:rPr>
          <w:lang w:val="fr-MA"/>
        </w:rPr>
        <w:t xml:space="preserve"> un ticket actif et retourne la confirmation au client.</w:t>
      </w:r>
    </w:p>
    <w:p w14:paraId="6CF74427" w14:textId="77777777" w:rsidR="00C96917" w:rsidRPr="008B5FD7" w:rsidRDefault="00000000">
      <w:pPr>
        <w:pStyle w:val="Heading1"/>
        <w:rPr>
          <w:lang w:val="fr-MA"/>
        </w:rPr>
      </w:pPr>
      <w:r w:rsidRPr="008B5FD7">
        <w:rPr>
          <w:lang w:val="fr-MA"/>
        </w:rPr>
        <w:t xml:space="preserve">Chapitre III : </w:t>
      </w:r>
      <w:proofErr w:type="spellStart"/>
      <w:r w:rsidRPr="008B5FD7">
        <w:rPr>
          <w:lang w:val="fr-MA"/>
        </w:rPr>
        <w:t>Deroulement</w:t>
      </w:r>
      <w:proofErr w:type="spellEnd"/>
      <w:r w:rsidRPr="008B5FD7">
        <w:rPr>
          <w:lang w:val="fr-MA"/>
        </w:rPr>
        <w:t xml:space="preserve"> et </w:t>
      </w:r>
      <w:proofErr w:type="spellStart"/>
      <w:r w:rsidRPr="008B5FD7">
        <w:rPr>
          <w:lang w:val="fr-MA"/>
        </w:rPr>
        <w:t>realisation</w:t>
      </w:r>
      <w:proofErr w:type="spellEnd"/>
    </w:p>
    <w:p w14:paraId="64FE882C" w14:textId="77777777" w:rsidR="00C96917" w:rsidRPr="008B5FD7" w:rsidRDefault="00000000">
      <w:pPr>
        <w:pStyle w:val="Heading2"/>
        <w:rPr>
          <w:lang w:val="fr-MA"/>
        </w:rPr>
      </w:pPr>
      <w:r w:rsidRPr="008B5FD7">
        <w:rPr>
          <w:lang w:val="fr-MA"/>
        </w:rPr>
        <w:t>1. Planification et gestion du projet</w:t>
      </w:r>
    </w:p>
    <w:p w14:paraId="13BAF181" w14:textId="77777777" w:rsidR="00C96917" w:rsidRPr="008B5FD7" w:rsidRDefault="00000000">
      <w:pPr>
        <w:rPr>
          <w:lang w:val="fr-MA"/>
        </w:rPr>
      </w:pPr>
      <w:r w:rsidRPr="008B5FD7">
        <w:rPr>
          <w:lang w:val="fr-MA"/>
        </w:rPr>
        <w:t xml:space="preserve">La planification suivante </w:t>
      </w:r>
      <w:proofErr w:type="spellStart"/>
      <w:r w:rsidRPr="008B5FD7">
        <w:rPr>
          <w:lang w:val="fr-MA"/>
        </w:rPr>
        <w:t>presente</w:t>
      </w:r>
      <w:proofErr w:type="spellEnd"/>
      <w:r w:rsidRPr="008B5FD7">
        <w:rPr>
          <w:lang w:val="fr-MA"/>
        </w:rPr>
        <w:t xml:space="preserve"> les grandes phases de </w:t>
      </w:r>
      <w:proofErr w:type="spellStart"/>
      <w:r w:rsidRPr="008B5FD7">
        <w:rPr>
          <w:lang w:val="fr-MA"/>
        </w:rPr>
        <w:t>realisation</w:t>
      </w:r>
      <w:proofErr w:type="spellEnd"/>
      <w:r w:rsidRPr="008B5FD7">
        <w:rPr>
          <w:lang w:val="fr-MA"/>
        </w:rPr>
        <w:t xml:space="preserve"> du projet. Elle est </w:t>
      </w:r>
      <w:proofErr w:type="spellStart"/>
      <w:r w:rsidRPr="008B5FD7">
        <w:rPr>
          <w:lang w:val="fr-MA"/>
        </w:rPr>
        <w:t>organisee</w:t>
      </w:r>
      <w:proofErr w:type="spellEnd"/>
      <w:r w:rsidRPr="008B5FD7">
        <w:rPr>
          <w:lang w:val="fr-MA"/>
        </w:rPr>
        <w:t xml:space="preserve"> sur huit semaines afin de couvrir l'analyse, la conception, le </w:t>
      </w:r>
      <w:proofErr w:type="spellStart"/>
      <w:r w:rsidRPr="008B5FD7">
        <w:rPr>
          <w:lang w:val="fr-MA"/>
        </w:rPr>
        <w:t>developpement</w:t>
      </w:r>
      <w:proofErr w:type="spellEnd"/>
      <w:r w:rsidRPr="008B5FD7">
        <w:rPr>
          <w:lang w:val="fr-MA"/>
        </w:rPr>
        <w:t xml:space="preserve">, les tests et la </w:t>
      </w:r>
      <w:proofErr w:type="spellStart"/>
      <w:r w:rsidRPr="008B5FD7">
        <w:rPr>
          <w:lang w:val="fr-MA"/>
        </w:rPr>
        <w:t>redaction</w:t>
      </w:r>
      <w:proofErr w:type="spellEnd"/>
      <w:r w:rsidRPr="008B5FD7">
        <w:rPr>
          <w:lang w:val="fr-MA"/>
        </w:rPr>
        <w:t xml:space="preserve"> du rapport.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 w:rsidR="00C96917" w14:paraId="5EB6A930" w14:textId="77777777"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05CF9C76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Tache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08B20FFF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S1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321C54CC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S2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03EDE191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S3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57F327C7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S4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2649EEA9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S5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7D559C69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S6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585E723C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S7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1F3A5F"/>
            <w:vAlign w:val="center"/>
          </w:tcPr>
          <w:p w14:paraId="3A515F02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S8</w:t>
            </w:r>
          </w:p>
        </w:tc>
      </w:tr>
      <w:tr w:rsidR="00C96917" w:rsidRPr="008B5FD7" w14:paraId="299ABD48" w14:textId="77777777"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08591FF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>Analyse du besoin et cahier fonctionnel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3F3EAB45" w14:textId="77777777" w:rsidR="00C96917" w:rsidRPr="008B5FD7" w:rsidRDefault="00000000">
            <w:pPr>
              <w:jc w:val="center"/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623D426B" w14:textId="77777777" w:rsidR="00C96917" w:rsidRPr="008B5FD7" w:rsidRDefault="00000000">
            <w:pPr>
              <w:jc w:val="center"/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6329E03B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588C1DB6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125CA6A3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077174B0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269643A1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6DAD3A19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</w:tr>
      <w:tr w:rsidR="00C96917" w:rsidRPr="008B5FD7" w14:paraId="71959823" w14:textId="77777777"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305C31B9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Conception UML et </w:t>
            </w:r>
            <w:proofErr w:type="spellStart"/>
            <w:r w:rsidRPr="008B5FD7">
              <w:rPr>
                <w:color w:val="1F2937"/>
                <w:sz w:val="16"/>
                <w:lang w:val="fr-MA"/>
              </w:rPr>
              <w:t>modele</w:t>
            </w:r>
            <w:proofErr w:type="spellEnd"/>
            <w:r w:rsidRPr="008B5FD7">
              <w:rPr>
                <w:color w:val="1F2937"/>
                <w:sz w:val="16"/>
                <w:lang w:val="fr-MA"/>
              </w:rPr>
              <w:t xml:space="preserve"> de </w:t>
            </w:r>
            <w:proofErr w:type="spellStart"/>
            <w:r w:rsidRPr="008B5FD7">
              <w:rPr>
                <w:color w:val="1F2937"/>
                <w:sz w:val="16"/>
                <w:lang w:val="fr-MA"/>
              </w:rPr>
              <w:t>donnees</w:t>
            </w:r>
            <w:proofErr w:type="spellEnd"/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5BEC5362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1447B3E4" w14:textId="77777777" w:rsidR="00C96917" w:rsidRPr="008B5FD7" w:rsidRDefault="00000000">
            <w:pPr>
              <w:jc w:val="center"/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1DCCEAC7" w14:textId="77777777" w:rsidR="00C96917" w:rsidRPr="008B5FD7" w:rsidRDefault="00000000">
            <w:pPr>
              <w:jc w:val="center"/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59578991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0E455F23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165F84EE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697B4F50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3A9E9A63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</w:tr>
      <w:tr w:rsidR="00C96917" w:rsidRPr="008B5FD7" w14:paraId="27663E56" w14:textId="77777777"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2FA5E32" w14:textId="77777777" w:rsidR="00C96917" w:rsidRPr="008B5FD7" w:rsidRDefault="00000000">
            <w:pPr>
              <w:rPr>
                <w:lang w:val="fr-MA"/>
              </w:rPr>
            </w:pPr>
            <w:proofErr w:type="spellStart"/>
            <w:r w:rsidRPr="008B5FD7">
              <w:rPr>
                <w:color w:val="1F2937"/>
                <w:sz w:val="16"/>
                <w:lang w:val="fr-MA"/>
              </w:rPr>
              <w:t>Preparation</w:t>
            </w:r>
            <w:proofErr w:type="spellEnd"/>
            <w:r w:rsidRPr="008B5FD7">
              <w:rPr>
                <w:color w:val="1F2937"/>
                <w:sz w:val="16"/>
                <w:lang w:val="fr-MA"/>
              </w:rPr>
              <w:t xml:space="preserve"> backend Laravel et base de </w:t>
            </w:r>
            <w:proofErr w:type="spellStart"/>
            <w:r w:rsidRPr="008B5FD7">
              <w:rPr>
                <w:color w:val="1F2937"/>
                <w:sz w:val="16"/>
                <w:lang w:val="fr-MA"/>
              </w:rPr>
              <w:t>donnees</w:t>
            </w:r>
            <w:proofErr w:type="spellEnd"/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29FC51CC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4FDACA56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17912D2C" w14:textId="77777777" w:rsidR="00C96917" w:rsidRPr="008B5FD7" w:rsidRDefault="00000000">
            <w:pPr>
              <w:jc w:val="center"/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377EA1FD" w14:textId="77777777" w:rsidR="00C96917" w:rsidRPr="008B5FD7" w:rsidRDefault="00000000">
            <w:pPr>
              <w:jc w:val="center"/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101938CF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32A52522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048E4B38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61E849DB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</w:tr>
      <w:tr w:rsidR="00C96917" w14:paraId="3E57AF69" w14:textId="77777777"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87232AD" w14:textId="77777777" w:rsidR="00C96917" w:rsidRDefault="00000000">
            <w:proofErr w:type="spellStart"/>
            <w:r>
              <w:rPr>
                <w:color w:val="1F2937"/>
                <w:sz w:val="16"/>
              </w:rPr>
              <w:t>Developpement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API :</w:t>
            </w:r>
            <w:proofErr w:type="gramEnd"/>
            <w:r>
              <w:rPr>
                <w:color w:val="1F293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lastRenderedPageBreak/>
              <w:t>auth, lignes, tickets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700ECA9F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02802350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08D756C2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482807C7" w14:textId="77777777" w:rsidR="00C96917" w:rsidRDefault="00000000">
            <w:pPr>
              <w:jc w:val="center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42BF29B6" w14:textId="77777777" w:rsidR="00C96917" w:rsidRDefault="00000000">
            <w:pPr>
              <w:jc w:val="center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3AB00029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0D0304F5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47E1D93C" w14:textId="77777777" w:rsidR="00C96917" w:rsidRDefault="00C96917">
            <w:pPr>
              <w:jc w:val="center"/>
            </w:pPr>
          </w:p>
        </w:tc>
      </w:tr>
      <w:tr w:rsidR="00C96917" w14:paraId="21C78A5A" w14:textId="77777777"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44F1161A" w14:textId="77777777" w:rsidR="00C96917" w:rsidRDefault="00000000">
            <w:r>
              <w:rPr>
                <w:color w:val="1F2937"/>
                <w:sz w:val="16"/>
              </w:rPr>
              <w:t>Developpement FrontEnd React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6FE9BDCE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75238A48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6F7CF57F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27E30765" w14:textId="77777777" w:rsidR="00C96917" w:rsidRDefault="00000000">
            <w:pPr>
              <w:jc w:val="center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4B9F63B7" w14:textId="77777777" w:rsidR="00C96917" w:rsidRDefault="00000000">
            <w:pPr>
              <w:jc w:val="center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3CC13BE5" w14:textId="77777777" w:rsidR="00C96917" w:rsidRDefault="00000000">
            <w:pPr>
              <w:jc w:val="center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5C23A6EB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5EC76055" w14:textId="77777777" w:rsidR="00C96917" w:rsidRDefault="00C96917">
            <w:pPr>
              <w:jc w:val="center"/>
            </w:pPr>
          </w:p>
        </w:tc>
      </w:tr>
      <w:tr w:rsidR="00C96917" w14:paraId="7C0068D6" w14:textId="77777777"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F1360A1" w14:textId="77777777" w:rsidR="00C96917" w:rsidRDefault="00000000">
            <w:r>
              <w:rPr>
                <w:color w:val="1F2937"/>
                <w:sz w:val="16"/>
              </w:rPr>
              <w:t>Espace administrateur et chauffeur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256EFAB3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2D946265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308F8D77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0E32E0BB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50E418E2" w14:textId="77777777" w:rsidR="00C96917" w:rsidRDefault="00000000">
            <w:pPr>
              <w:jc w:val="center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599B83B8" w14:textId="77777777" w:rsidR="00C96917" w:rsidRDefault="00000000">
            <w:pPr>
              <w:jc w:val="center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3E192015" w14:textId="77777777" w:rsidR="00C96917" w:rsidRDefault="00000000">
            <w:pPr>
              <w:jc w:val="center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64F0913B" w14:textId="77777777" w:rsidR="00C96917" w:rsidRDefault="00C96917">
            <w:pPr>
              <w:jc w:val="center"/>
            </w:pPr>
          </w:p>
        </w:tc>
      </w:tr>
      <w:tr w:rsidR="00C96917" w14:paraId="457B5336" w14:textId="77777777"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36C2C2DE" w14:textId="77777777" w:rsidR="00C96917" w:rsidRDefault="00000000">
            <w:r>
              <w:rPr>
                <w:color w:val="1F2937"/>
                <w:sz w:val="16"/>
              </w:rPr>
              <w:t>Emails, validations et securite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68BA927E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5892CF6D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132C78C5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2C21CDD2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27E1CA3B" w14:textId="77777777" w:rsidR="00C96917" w:rsidRDefault="00C96917">
            <w:pPr>
              <w:jc w:val="center"/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1C180437" w14:textId="77777777" w:rsidR="00C96917" w:rsidRDefault="00000000">
            <w:pPr>
              <w:jc w:val="center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60667018" w14:textId="77777777" w:rsidR="00C96917" w:rsidRDefault="00000000">
            <w:pPr>
              <w:jc w:val="center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54E738CF" w14:textId="77777777" w:rsidR="00C96917" w:rsidRDefault="00C96917">
            <w:pPr>
              <w:jc w:val="center"/>
            </w:pPr>
          </w:p>
        </w:tc>
      </w:tr>
      <w:tr w:rsidR="00C96917" w:rsidRPr="008B5FD7" w14:paraId="4959D4EE" w14:textId="77777777"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7341BAE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Tests, corrections et </w:t>
            </w:r>
            <w:proofErr w:type="spellStart"/>
            <w:r w:rsidRPr="008B5FD7">
              <w:rPr>
                <w:color w:val="1F2937"/>
                <w:sz w:val="16"/>
                <w:lang w:val="fr-MA"/>
              </w:rPr>
              <w:t>ameliorations</w:t>
            </w:r>
            <w:proofErr w:type="spellEnd"/>
            <w:r w:rsidRPr="008B5FD7">
              <w:rPr>
                <w:color w:val="1F2937"/>
                <w:sz w:val="16"/>
                <w:lang w:val="fr-MA"/>
              </w:rPr>
              <w:t xml:space="preserve"> UI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1516AC9E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21E8EB0A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7F8D969A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75D78615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683FC272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71138220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1474095A" w14:textId="77777777" w:rsidR="00C96917" w:rsidRPr="008B5FD7" w:rsidRDefault="00000000">
            <w:pPr>
              <w:jc w:val="center"/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 </w:t>
            </w: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429781C2" w14:textId="77777777" w:rsidR="00C96917" w:rsidRPr="008B5FD7" w:rsidRDefault="00000000">
            <w:pPr>
              <w:jc w:val="center"/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 </w:t>
            </w:r>
          </w:p>
        </w:tc>
      </w:tr>
      <w:tr w:rsidR="00C96917" w:rsidRPr="008B5FD7" w14:paraId="46040DE7" w14:textId="77777777"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64A860E" w14:textId="77777777" w:rsidR="00C96917" w:rsidRPr="008B5FD7" w:rsidRDefault="00000000">
            <w:pPr>
              <w:rPr>
                <w:lang w:val="fr-MA"/>
              </w:rPr>
            </w:pPr>
            <w:proofErr w:type="spellStart"/>
            <w:r w:rsidRPr="008B5FD7">
              <w:rPr>
                <w:color w:val="1F2937"/>
                <w:sz w:val="16"/>
                <w:lang w:val="fr-MA"/>
              </w:rPr>
              <w:t>Redaction</w:t>
            </w:r>
            <w:proofErr w:type="spellEnd"/>
            <w:r w:rsidRPr="008B5FD7">
              <w:rPr>
                <w:color w:val="1F2937"/>
                <w:sz w:val="16"/>
                <w:lang w:val="fr-MA"/>
              </w:rPr>
              <w:t xml:space="preserve"> du rapport et </w:t>
            </w:r>
            <w:proofErr w:type="spellStart"/>
            <w:r w:rsidRPr="008B5FD7">
              <w:rPr>
                <w:color w:val="1F2937"/>
                <w:sz w:val="16"/>
                <w:lang w:val="fr-MA"/>
              </w:rPr>
              <w:t>preparation</w:t>
            </w:r>
            <w:proofErr w:type="spellEnd"/>
            <w:r w:rsidRPr="008B5FD7">
              <w:rPr>
                <w:color w:val="1F2937"/>
                <w:sz w:val="16"/>
                <w:lang w:val="fr-MA"/>
              </w:rPr>
              <w:t xml:space="preserve"> </w:t>
            </w:r>
            <w:proofErr w:type="spellStart"/>
            <w:r w:rsidRPr="008B5FD7">
              <w:rPr>
                <w:color w:val="1F2937"/>
                <w:sz w:val="16"/>
                <w:lang w:val="fr-MA"/>
              </w:rPr>
              <w:t>presentation</w:t>
            </w:r>
            <w:proofErr w:type="spellEnd"/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44058786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232D019D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10A3A706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714B537D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71CED918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276B6322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FFFFF"/>
            <w:vAlign w:val="center"/>
          </w:tcPr>
          <w:p w14:paraId="5DC6DB1A" w14:textId="77777777" w:rsidR="00C96917" w:rsidRPr="008B5FD7" w:rsidRDefault="00C96917">
            <w:pPr>
              <w:jc w:val="center"/>
              <w:rPr>
                <w:lang w:val="fr-MA"/>
              </w:rPr>
            </w:pPr>
          </w:p>
        </w:tc>
        <w:tc>
          <w:tcPr>
            <w:tcW w:w="1072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30D066CA" w14:textId="77777777" w:rsidR="00C96917" w:rsidRPr="008B5FD7" w:rsidRDefault="00000000">
            <w:pPr>
              <w:jc w:val="center"/>
              <w:rPr>
                <w:lang w:val="fr-MA"/>
              </w:rPr>
            </w:pPr>
            <w:r w:rsidRPr="008B5FD7">
              <w:rPr>
                <w:color w:val="1F2937"/>
                <w:sz w:val="16"/>
                <w:lang w:val="fr-MA"/>
              </w:rPr>
              <w:t xml:space="preserve"> </w:t>
            </w:r>
          </w:p>
        </w:tc>
      </w:tr>
    </w:tbl>
    <w:p w14:paraId="24962B70" w14:textId="77777777" w:rsidR="00C96917" w:rsidRDefault="00000000">
      <w:pPr>
        <w:pStyle w:val="Heading2"/>
      </w:pPr>
      <w:r>
        <w:t xml:space="preserve">2. Choix </w:t>
      </w:r>
      <w:proofErr w:type="gramStart"/>
      <w:r>
        <w:t>technique :</w:t>
      </w:r>
      <w:proofErr w:type="gramEnd"/>
      <w:r>
        <w:t xml:space="preserve"> outils utilises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C96917" w14:paraId="3F346FE2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300D3D55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Outil / technologie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06F6B0F6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 dans le projet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2E74B5"/>
            <w:vAlign w:val="center"/>
          </w:tcPr>
          <w:p w14:paraId="40EF80FE" w14:textId="77777777" w:rsidR="00C969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 w:rsidR="00C96917" w:rsidRPr="008B5FD7" w14:paraId="595162C9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59B5023F" w14:textId="77777777" w:rsidR="00C96917" w:rsidRDefault="00000000">
            <w:r>
              <w:rPr>
                <w:color w:val="1F2937"/>
                <w:sz w:val="17"/>
              </w:rPr>
              <w:t>React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024203A" w14:textId="77777777" w:rsidR="00C96917" w:rsidRDefault="00000000">
            <w:r>
              <w:rPr>
                <w:color w:val="1F2937"/>
                <w:sz w:val="17"/>
              </w:rPr>
              <w:t>Interface utilisateur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54F515C7" w14:textId="77777777" w:rsidR="00C96917" w:rsidRPr="008B5FD7" w:rsidRDefault="00000000">
            <w:pPr>
              <w:rPr>
                <w:lang w:val="fr-MA"/>
              </w:rPr>
            </w:pPr>
            <w:proofErr w:type="spellStart"/>
            <w:r w:rsidRPr="008B5FD7">
              <w:rPr>
                <w:color w:val="1F2937"/>
                <w:sz w:val="17"/>
                <w:lang w:val="fr-MA"/>
              </w:rPr>
              <w:t>Creation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de pages dynamiques et composants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reutilisables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>.</w:t>
            </w:r>
          </w:p>
        </w:tc>
      </w:tr>
      <w:tr w:rsidR="00C96917" w:rsidRPr="008B5FD7" w14:paraId="22901719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2479DA6" w14:textId="25060795" w:rsidR="00C96917" w:rsidRDefault="00000000">
            <w:r>
              <w:rPr>
                <w:color w:val="1F2937"/>
                <w:sz w:val="17"/>
              </w:rPr>
              <w:t>Bootstrap / React Bootstrap</w:t>
            </w:r>
            <w:r w:rsidR="00DA7B7E">
              <w:rPr>
                <w:color w:val="1F2937"/>
                <w:sz w:val="17"/>
              </w:rPr>
              <w:t xml:space="preserve"> / Bootstrap Icons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3077C0F9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>Mise en page et composants UI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D32D7DC" w14:textId="77777777" w:rsidR="00C96917" w:rsidRPr="008B5FD7" w:rsidRDefault="00000000">
            <w:pPr>
              <w:rPr>
                <w:lang w:val="fr-MA"/>
              </w:rPr>
            </w:pPr>
            <w:proofErr w:type="spellStart"/>
            <w:r w:rsidRPr="008B5FD7">
              <w:rPr>
                <w:color w:val="1F2937"/>
                <w:sz w:val="17"/>
                <w:lang w:val="fr-MA"/>
              </w:rPr>
              <w:t>Acceleration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du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developpement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et interface responsive.</w:t>
            </w:r>
          </w:p>
        </w:tc>
      </w:tr>
      <w:tr w:rsidR="00C96917" w:rsidRPr="008B5FD7" w14:paraId="22F26262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0CD2DD72" w14:textId="77777777" w:rsidR="00C96917" w:rsidRDefault="00000000">
            <w:r>
              <w:rPr>
                <w:color w:val="1F2937"/>
                <w:sz w:val="17"/>
              </w:rPr>
              <w:t>Laravel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0861D35" w14:textId="77777777" w:rsidR="00C96917" w:rsidRDefault="00000000">
            <w:r>
              <w:rPr>
                <w:color w:val="1F2937"/>
                <w:sz w:val="17"/>
              </w:rPr>
              <w:t>API BackEnd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041B35FA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Framework robuste pour routes,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controleurs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, validation et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models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Eloquent.</w:t>
            </w:r>
          </w:p>
        </w:tc>
      </w:tr>
      <w:tr w:rsidR="00C96917" w:rsidRPr="008B5FD7" w14:paraId="4C255ED5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47B503AC" w14:textId="77777777" w:rsidR="00C96917" w:rsidRDefault="00000000">
            <w:r>
              <w:rPr>
                <w:color w:val="1F2937"/>
                <w:sz w:val="17"/>
              </w:rPr>
              <w:t>Laravel Sanctum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065AAE90" w14:textId="77777777" w:rsidR="00C96917" w:rsidRDefault="00000000">
            <w:r>
              <w:rPr>
                <w:color w:val="1F2937"/>
                <w:sz w:val="17"/>
              </w:rPr>
              <w:t>Authentification API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5FE76BF4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Gestion simple des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tokens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pour utilisateurs connectes.</w:t>
            </w:r>
          </w:p>
        </w:tc>
      </w:tr>
      <w:tr w:rsidR="00C96917" w:rsidRPr="008B5FD7" w14:paraId="21458D48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50B4007F" w14:textId="77777777" w:rsidR="00C96917" w:rsidRDefault="00000000">
            <w:r>
              <w:rPr>
                <w:color w:val="1F2937"/>
                <w:sz w:val="17"/>
              </w:rPr>
              <w:t>MySQL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483F04A" w14:textId="77777777" w:rsidR="00C96917" w:rsidRDefault="00000000">
            <w:r>
              <w:rPr>
                <w:color w:val="1F2937"/>
                <w:sz w:val="17"/>
              </w:rPr>
              <w:t>Base de donnees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74A60CCA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>Stockage relationnel des utilisateurs, lignes, tickets, messages et alertes.</w:t>
            </w:r>
          </w:p>
        </w:tc>
      </w:tr>
      <w:tr w:rsidR="00C96917" w:rsidRPr="008B5FD7" w14:paraId="57AC9729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0449CC37" w14:textId="77777777" w:rsidR="00C96917" w:rsidRDefault="00000000">
            <w:r>
              <w:rPr>
                <w:color w:val="1F2937"/>
                <w:sz w:val="17"/>
              </w:rPr>
              <w:t>Laravel Mail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E2C1148" w14:textId="77777777" w:rsidR="00C96917" w:rsidRDefault="00000000">
            <w:r>
              <w:rPr>
                <w:color w:val="1F2937"/>
                <w:sz w:val="17"/>
              </w:rPr>
              <w:t>Envoi d'emails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B9FAC95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 xml:space="preserve">Emails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apres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connexion, </w:t>
            </w:r>
            <w:proofErr w:type="spellStart"/>
            <w:r w:rsidRPr="008B5FD7">
              <w:rPr>
                <w:color w:val="1F2937"/>
                <w:sz w:val="17"/>
                <w:lang w:val="fr-MA"/>
              </w:rPr>
              <w:t>deconnexion</w:t>
            </w:r>
            <w:proofErr w:type="spellEnd"/>
            <w:r w:rsidRPr="008B5FD7">
              <w:rPr>
                <w:color w:val="1F2937"/>
                <w:sz w:val="17"/>
                <w:lang w:val="fr-MA"/>
              </w:rPr>
              <w:t xml:space="preserve"> et message de contact.</w:t>
            </w:r>
          </w:p>
        </w:tc>
      </w:tr>
      <w:tr w:rsidR="00C96917" w:rsidRPr="008B5FD7" w14:paraId="27FAB08D" w14:textId="77777777"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132FE13B" w14:textId="49659E6E" w:rsidR="00C96917" w:rsidRDefault="00000000">
            <w:r>
              <w:rPr>
                <w:color w:val="1F2937"/>
                <w:sz w:val="17"/>
              </w:rPr>
              <w:t>Git</w:t>
            </w:r>
            <w:r w:rsidR="00DA7B7E">
              <w:rPr>
                <w:color w:val="1F2937"/>
                <w:sz w:val="17"/>
              </w:rPr>
              <w:t xml:space="preserve"> / GitHub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2EE0460A" w14:textId="77777777" w:rsidR="00C96917" w:rsidRDefault="00000000">
            <w:r>
              <w:rPr>
                <w:color w:val="1F2937"/>
                <w:sz w:val="17"/>
              </w:rPr>
              <w:t>Gestion de versions</w:t>
            </w:r>
          </w:p>
        </w:tc>
        <w:tc>
          <w:tcPr>
            <w:tcW w:w="3216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vAlign w:val="center"/>
          </w:tcPr>
          <w:p w14:paraId="6CEBAA8C" w14:textId="77777777" w:rsidR="00C96917" w:rsidRPr="008B5FD7" w:rsidRDefault="00000000">
            <w:pPr>
              <w:rPr>
                <w:lang w:val="fr-MA"/>
              </w:rPr>
            </w:pPr>
            <w:r w:rsidRPr="008B5FD7">
              <w:rPr>
                <w:color w:val="1F2937"/>
                <w:sz w:val="17"/>
                <w:lang w:val="fr-MA"/>
              </w:rPr>
              <w:t>Suivi des modifications du projet.</w:t>
            </w:r>
          </w:p>
        </w:tc>
      </w:tr>
    </w:tbl>
    <w:p w14:paraId="5753D615" w14:textId="77777777" w:rsidR="00C96917" w:rsidRPr="008B5FD7" w:rsidRDefault="00000000">
      <w:pPr>
        <w:pStyle w:val="Heading2"/>
        <w:rPr>
          <w:lang w:val="fr-MA"/>
        </w:rPr>
      </w:pPr>
      <w:r w:rsidRPr="008B5FD7">
        <w:rPr>
          <w:lang w:val="fr-MA"/>
        </w:rPr>
        <w:t>3. Etude de cas : scenario principal de l'application</w:t>
      </w:r>
    </w:p>
    <w:p w14:paraId="4648BAB2" w14:textId="77777777" w:rsidR="00C96917" w:rsidRPr="008B5FD7" w:rsidRDefault="00000000">
      <w:pPr>
        <w:rPr>
          <w:lang w:val="fr-MA"/>
        </w:rPr>
      </w:pPr>
      <w:r w:rsidRPr="008B5FD7">
        <w:rPr>
          <w:lang w:val="fr-MA"/>
        </w:rPr>
        <w:t xml:space="preserve">Le scenario principal choisi est le parcours d'un client qui consulte les lignes puis </w:t>
      </w:r>
      <w:proofErr w:type="spellStart"/>
      <w:r w:rsidRPr="008B5FD7">
        <w:rPr>
          <w:lang w:val="fr-MA"/>
        </w:rPr>
        <w:t>achete</w:t>
      </w:r>
      <w:proofErr w:type="spellEnd"/>
      <w:r w:rsidRPr="008B5FD7">
        <w:rPr>
          <w:lang w:val="fr-MA"/>
        </w:rPr>
        <w:t xml:space="preserve"> un billet. Ce scenario montre l'interaction </w:t>
      </w:r>
      <w:proofErr w:type="spellStart"/>
      <w:r w:rsidRPr="008B5FD7">
        <w:rPr>
          <w:lang w:val="fr-MA"/>
        </w:rPr>
        <w:t>complete</w:t>
      </w:r>
      <w:proofErr w:type="spellEnd"/>
      <w:r w:rsidRPr="008B5FD7">
        <w:rPr>
          <w:lang w:val="fr-MA"/>
        </w:rPr>
        <w:t xml:space="preserve"> entre l'interface React, l'API Laravel, l'authentification </w:t>
      </w:r>
      <w:proofErr w:type="spellStart"/>
      <w:r w:rsidRPr="008B5FD7">
        <w:rPr>
          <w:lang w:val="fr-MA"/>
        </w:rPr>
        <w:t>Sanctum</w:t>
      </w:r>
      <w:proofErr w:type="spellEnd"/>
      <w:r w:rsidRPr="008B5FD7">
        <w:rPr>
          <w:lang w:val="fr-MA"/>
        </w:rPr>
        <w:t xml:space="preserve"> et les </w:t>
      </w:r>
      <w:proofErr w:type="spellStart"/>
      <w:r w:rsidRPr="008B5FD7">
        <w:rPr>
          <w:lang w:val="fr-MA"/>
        </w:rPr>
        <w:t>modeles</w:t>
      </w:r>
      <w:proofErr w:type="spellEnd"/>
      <w:r w:rsidRPr="008B5FD7">
        <w:rPr>
          <w:lang w:val="fr-MA"/>
        </w:rPr>
        <w:t xml:space="preserve"> Ligne et Ticket.</w:t>
      </w:r>
    </w:p>
    <w:p w14:paraId="6F2F1B0C" w14:textId="77777777" w:rsidR="00C96917" w:rsidRPr="008B5FD7" w:rsidRDefault="00000000">
      <w:pPr>
        <w:pStyle w:val="ListNumber"/>
        <w:rPr>
          <w:lang w:val="fr-MA"/>
        </w:rPr>
      </w:pPr>
      <w:r w:rsidRPr="008B5FD7">
        <w:rPr>
          <w:lang w:val="fr-MA"/>
        </w:rPr>
        <w:t xml:space="preserve">Le visiteur </w:t>
      </w:r>
      <w:proofErr w:type="spellStart"/>
      <w:r w:rsidRPr="008B5FD7">
        <w:rPr>
          <w:lang w:val="fr-MA"/>
        </w:rPr>
        <w:t>accede</w:t>
      </w:r>
      <w:proofErr w:type="spellEnd"/>
      <w:r w:rsidRPr="008B5FD7">
        <w:rPr>
          <w:lang w:val="fr-MA"/>
        </w:rPr>
        <w:t xml:space="preserve"> a l'accueil et consulte les informations </w:t>
      </w:r>
      <w:proofErr w:type="spellStart"/>
      <w:r w:rsidRPr="008B5FD7">
        <w:rPr>
          <w:lang w:val="fr-MA"/>
        </w:rPr>
        <w:t>generales</w:t>
      </w:r>
      <w:proofErr w:type="spellEnd"/>
      <w:r w:rsidRPr="008B5FD7">
        <w:rPr>
          <w:lang w:val="fr-MA"/>
        </w:rPr>
        <w:t>.</w:t>
      </w:r>
    </w:p>
    <w:p w14:paraId="7D2D9A22" w14:textId="77777777" w:rsidR="00C96917" w:rsidRPr="008B5FD7" w:rsidRDefault="00000000">
      <w:pPr>
        <w:pStyle w:val="ListNumber"/>
        <w:rPr>
          <w:lang w:val="fr-MA"/>
        </w:rPr>
      </w:pPr>
      <w:r w:rsidRPr="008B5FD7">
        <w:rPr>
          <w:lang w:val="fr-MA"/>
        </w:rPr>
        <w:t xml:space="preserve">Il </w:t>
      </w:r>
      <w:proofErr w:type="spellStart"/>
      <w:r w:rsidRPr="008B5FD7">
        <w:rPr>
          <w:lang w:val="fr-MA"/>
        </w:rPr>
        <w:t>cree</w:t>
      </w:r>
      <w:proofErr w:type="spellEnd"/>
      <w:r w:rsidRPr="008B5FD7">
        <w:rPr>
          <w:lang w:val="fr-MA"/>
        </w:rPr>
        <w:t xml:space="preserve"> un compte ou se connecte avec son email et son mot de passe.</w:t>
      </w:r>
    </w:p>
    <w:p w14:paraId="597F1771" w14:textId="77777777" w:rsidR="00C96917" w:rsidRPr="008B5FD7" w:rsidRDefault="00000000">
      <w:pPr>
        <w:pStyle w:val="ListNumber"/>
        <w:rPr>
          <w:lang w:val="fr-MA"/>
        </w:rPr>
      </w:pPr>
      <w:r w:rsidRPr="008B5FD7">
        <w:rPr>
          <w:lang w:val="fr-MA"/>
        </w:rPr>
        <w:t xml:space="preserve">Apres connexion, un email de confirmation de connexion est </w:t>
      </w:r>
      <w:proofErr w:type="spellStart"/>
      <w:r w:rsidRPr="008B5FD7">
        <w:rPr>
          <w:lang w:val="fr-MA"/>
        </w:rPr>
        <w:t>envoye</w:t>
      </w:r>
      <w:proofErr w:type="spellEnd"/>
      <w:r w:rsidRPr="008B5FD7">
        <w:rPr>
          <w:lang w:val="fr-MA"/>
        </w:rPr>
        <w:t>.</w:t>
      </w:r>
    </w:p>
    <w:p w14:paraId="7BB32516" w14:textId="77777777" w:rsidR="00C96917" w:rsidRPr="008B5FD7" w:rsidRDefault="00000000">
      <w:pPr>
        <w:pStyle w:val="ListNumber"/>
        <w:rPr>
          <w:lang w:val="fr-MA"/>
        </w:rPr>
      </w:pPr>
      <w:r w:rsidRPr="008B5FD7">
        <w:rPr>
          <w:lang w:val="fr-MA"/>
        </w:rPr>
        <w:lastRenderedPageBreak/>
        <w:t>Le client ouvre la page Tickets et consulte les lignes disponibles.</w:t>
      </w:r>
    </w:p>
    <w:p w14:paraId="22A2B16F" w14:textId="77777777" w:rsidR="00C96917" w:rsidRPr="008B5FD7" w:rsidRDefault="00000000">
      <w:pPr>
        <w:pStyle w:val="ListNumber"/>
        <w:rPr>
          <w:lang w:val="fr-MA"/>
        </w:rPr>
      </w:pPr>
      <w:r w:rsidRPr="008B5FD7">
        <w:rPr>
          <w:lang w:val="fr-MA"/>
        </w:rPr>
        <w:t>Il choisit une ligne et confirme l'achat du billet.</w:t>
      </w:r>
    </w:p>
    <w:p w14:paraId="567DAD4A" w14:textId="77777777" w:rsidR="00C96917" w:rsidRPr="008B5FD7" w:rsidRDefault="00000000">
      <w:pPr>
        <w:pStyle w:val="ListNumber"/>
        <w:rPr>
          <w:lang w:val="fr-MA"/>
        </w:rPr>
      </w:pPr>
      <w:r w:rsidRPr="008B5FD7">
        <w:rPr>
          <w:lang w:val="fr-MA"/>
        </w:rPr>
        <w:t xml:space="preserve">Laravel </w:t>
      </w:r>
      <w:proofErr w:type="spellStart"/>
      <w:r w:rsidRPr="008B5FD7">
        <w:rPr>
          <w:lang w:val="fr-MA"/>
        </w:rPr>
        <w:t>cree</w:t>
      </w:r>
      <w:proofErr w:type="spellEnd"/>
      <w:r w:rsidRPr="008B5FD7">
        <w:rPr>
          <w:lang w:val="fr-MA"/>
        </w:rPr>
        <w:t xml:space="preserve"> un ticket actif avec le prix actuel de la ligne.</w:t>
      </w:r>
    </w:p>
    <w:p w14:paraId="2E6DD20A" w14:textId="77777777" w:rsidR="00C96917" w:rsidRPr="008B5FD7" w:rsidRDefault="00000000">
      <w:pPr>
        <w:pStyle w:val="ListNumber"/>
        <w:rPr>
          <w:lang w:val="fr-MA"/>
        </w:rPr>
      </w:pPr>
      <w:r w:rsidRPr="008B5FD7">
        <w:rPr>
          <w:lang w:val="fr-MA"/>
        </w:rPr>
        <w:t>Le client voit la confirmation et peut consulter son historique.</w:t>
      </w:r>
    </w:p>
    <w:p w14:paraId="461FA186" w14:textId="77777777" w:rsidR="00C96917" w:rsidRPr="008B5FD7" w:rsidRDefault="00000000">
      <w:pPr>
        <w:pStyle w:val="ListNumber"/>
        <w:rPr>
          <w:lang w:val="fr-MA"/>
        </w:rPr>
      </w:pPr>
      <w:r w:rsidRPr="008B5FD7">
        <w:rPr>
          <w:lang w:val="fr-MA"/>
        </w:rPr>
        <w:t xml:space="preserve">Lorsqu'il se </w:t>
      </w:r>
      <w:proofErr w:type="spellStart"/>
      <w:r w:rsidRPr="008B5FD7">
        <w:rPr>
          <w:lang w:val="fr-MA"/>
        </w:rPr>
        <w:t>deconnecte</w:t>
      </w:r>
      <w:proofErr w:type="spellEnd"/>
      <w:r w:rsidRPr="008B5FD7">
        <w:rPr>
          <w:lang w:val="fr-MA"/>
        </w:rPr>
        <w:t xml:space="preserve">, un email de confirmation de </w:t>
      </w:r>
      <w:proofErr w:type="spellStart"/>
      <w:r w:rsidRPr="008B5FD7">
        <w:rPr>
          <w:lang w:val="fr-MA"/>
        </w:rPr>
        <w:t>deconnexion</w:t>
      </w:r>
      <w:proofErr w:type="spellEnd"/>
      <w:r w:rsidRPr="008B5FD7">
        <w:rPr>
          <w:lang w:val="fr-MA"/>
        </w:rPr>
        <w:t xml:space="preserve"> est </w:t>
      </w:r>
      <w:proofErr w:type="spellStart"/>
      <w:r w:rsidRPr="008B5FD7">
        <w:rPr>
          <w:lang w:val="fr-MA"/>
        </w:rPr>
        <w:t>envoye</w:t>
      </w:r>
      <w:proofErr w:type="spellEnd"/>
      <w:r w:rsidRPr="008B5FD7">
        <w:rPr>
          <w:lang w:val="fr-MA"/>
        </w:rPr>
        <w:t>.</w:t>
      </w:r>
    </w:p>
    <w:p w14:paraId="2F16CFEC" w14:textId="77777777" w:rsidR="00DA7B7E" w:rsidRDefault="00DA7B7E" w:rsidP="00DA7B7E">
      <w:pPr>
        <w:pStyle w:val="Heading3"/>
      </w:pPr>
      <w:r w:rsidRPr="00DA7B7E">
        <w:lastRenderedPageBreak/>
        <w:drawing>
          <wp:inline distT="0" distB="0" distL="0" distR="0" wp14:anchorId="25EA3323" wp14:editId="376636AA">
            <wp:extent cx="6126480" cy="3041650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B7E">
        <w:drawing>
          <wp:inline distT="0" distB="0" distL="0" distR="0" wp14:anchorId="1EE91012" wp14:editId="05B69E25">
            <wp:extent cx="6126480" cy="303784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B7E">
        <w:lastRenderedPageBreak/>
        <w:drawing>
          <wp:inline distT="0" distB="0" distL="0" distR="0" wp14:anchorId="5706D10B" wp14:editId="7C065B30">
            <wp:extent cx="6126480" cy="2944495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B7E">
        <w:drawing>
          <wp:inline distT="0" distB="0" distL="0" distR="0" wp14:anchorId="5798DE5D" wp14:editId="2510EFEE">
            <wp:extent cx="6126480" cy="492633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ABE2" w14:textId="6E8E27D7" w:rsidR="00DA7B7E" w:rsidRDefault="00DA7B7E" w:rsidP="00DA7B7E">
      <w:pPr>
        <w:pStyle w:val="Heading3"/>
      </w:pPr>
      <w:r w:rsidRPr="00DA7B7E">
        <w:lastRenderedPageBreak/>
        <w:drawing>
          <wp:inline distT="0" distB="0" distL="0" distR="0" wp14:anchorId="5E9B5991" wp14:editId="01241D82">
            <wp:extent cx="6126480" cy="299529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B5FC" w14:textId="77777777" w:rsidR="00DA7B7E" w:rsidRDefault="00DA7B7E" w:rsidP="00DA7B7E">
      <w:pPr>
        <w:pStyle w:val="Heading3"/>
      </w:pPr>
      <w:r w:rsidRPr="00DA7B7E">
        <w:lastRenderedPageBreak/>
        <w:drawing>
          <wp:inline distT="0" distB="0" distL="0" distR="0" wp14:anchorId="78737549" wp14:editId="7A533091">
            <wp:extent cx="3390900" cy="72010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9436" cy="721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BBEB" w14:textId="77777777" w:rsidR="005E0422" w:rsidRDefault="005E0422" w:rsidP="005E0422">
      <w:pPr>
        <w:pStyle w:val="Heading3"/>
        <w:rPr>
          <w:lang w:val="fr-MA"/>
        </w:rPr>
      </w:pPr>
      <w:r w:rsidRPr="005E0422">
        <w:lastRenderedPageBreak/>
        <w:drawing>
          <wp:inline distT="0" distB="0" distL="0" distR="0" wp14:anchorId="0E54B2F9" wp14:editId="60D5146A">
            <wp:extent cx="6126480" cy="3022600"/>
            <wp:effectExtent l="0" t="0" r="762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422">
        <w:drawing>
          <wp:inline distT="0" distB="0" distL="0" distR="0" wp14:anchorId="0C04D34B" wp14:editId="696C84CB">
            <wp:extent cx="6126480" cy="289623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422">
        <w:lastRenderedPageBreak/>
        <w:drawing>
          <wp:inline distT="0" distB="0" distL="0" distR="0" wp14:anchorId="267DAB78" wp14:editId="25246640">
            <wp:extent cx="6126480" cy="305117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6632" w14:textId="00736073" w:rsidR="00C96917" w:rsidRPr="008B5FD7" w:rsidRDefault="00000000" w:rsidP="005E0422">
      <w:pPr>
        <w:pStyle w:val="Heading3"/>
        <w:rPr>
          <w:lang w:val="fr-MA"/>
        </w:rPr>
      </w:pPr>
      <w:r w:rsidRPr="008B5FD7">
        <w:rPr>
          <w:lang w:val="fr-MA"/>
        </w:rPr>
        <w:t>Conclusion &amp; Perspectives</w:t>
      </w:r>
    </w:p>
    <w:p w14:paraId="23F77FA1" w14:textId="77777777" w:rsidR="00C96917" w:rsidRPr="008B5FD7" w:rsidRDefault="00000000">
      <w:pPr>
        <w:rPr>
          <w:lang w:val="fr-MA"/>
        </w:rPr>
      </w:pPr>
      <w:r w:rsidRPr="008B5FD7">
        <w:rPr>
          <w:lang w:val="fr-MA"/>
        </w:rPr>
        <w:t xml:space="preserve">Le projet </w:t>
      </w:r>
      <w:proofErr w:type="spellStart"/>
      <w:r w:rsidRPr="008B5FD7">
        <w:rPr>
          <w:lang w:val="fr-MA"/>
        </w:rPr>
        <w:t>Issal</w:t>
      </w:r>
      <w:proofErr w:type="spellEnd"/>
      <w:r w:rsidRPr="008B5FD7">
        <w:rPr>
          <w:lang w:val="fr-MA"/>
        </w:rPr>
        <w:t xml:space="preserve"> </w:t>
      </w:r>
      <w:proofErr w:type="spellStart"/>
      <w:r w:rsidRPr="008B5FD7">
        <w:rPr>
          <w:lang w:val="fr-MA"/>
        </w:rPr>
        <w:t>Fes</w:t>
      </w:r>
      <w:proofErr w:type="spellEnd"/>
      <w:r w:rsidRPr="008B5FD7">
        <w:rPr>
          <w:lang w:val="fr-MA"/>
        </w:rPr>
        <w:t xml:space="preserve"> a permis de </w:t>
      </w:r>
      <w:proofErr w:type="spellStart"/>
      <w:r w:rsidRPr="008B5FD7">
        <w:rPr>
          <w:lang w:val="fr-MA"/>
        </w:rPr>
        <w:t>realiser</w:t>
      </w:r>
      <w:proofErr w:type="spellEnd"/>
      <w:r w:rsidRPr="008B5FD7">
        <w:rPr>
          <w:lang w:val="fr-MA"/>
        </w:rPr>
        <w:t xml:space="preserve"> une application web </w:t>
      </w:r>
      <w:proofErr w:type="spellStart"/>
      <w:r w:rsidRPr="008B5FD7">
        <w:rPr>
          <w:lang w:val="fr-MA"/>
        </w:rPr>
        <w:t>complete</w:t>
      </w:r>
      <w:proofErr w:type="spellEnd"/>
      <w:r w:rsidRPr="008B5FD7">
        <w:rPr>
          <w:lang w:val="fr-MA"/>
        </w:rPr>
        <w:t xml:space="preserve"> autour de la gestion du transport urbain. Les objectifs principaux ont </w:t>
      </w:r>
      <w:proofErr w:type="spellStart"/>
      <w:r w:rsidRPr="008B5FD7">
        <w:rPr>
          <w:lang w:val="fr-MA"/>
        </w:rPr>
        <w:t>ete</w:t>
      </w:r>
      <w:proofErr w:type="spellEnd"/>
      <w:r w:rsidRPr="008B5FD7">
        <w:rPr>
          <w:lang w:val="fr-MA"/>
        </w:rPr>
        <w:t xml:space="preserve"> atteints : consultation des lignes et </w:t>
      </w:r>
      <w:proofErr w:type="spellStart"/>
      <w:r w:rsidRPr="008B5FD7">
        <w:rPr>
          <w:lang w:val="fr-MA"/>
        </w:rPr>
        <w:t>itineraires</w:t>
      </w:r>
      <w:proofErr w:type="spellEnd"/>
      <w:r w:rsidRPr="008B5FD7">
        <w:rPr>
          <w:lang w:val="fr-MA"/>
        </w:rPr>
        <w:t xml:space="preserve">, gestion des </w:t>
      </w:r>
      <w:proofErr w:type="spellStart"/>
      <w:r w:rsidRPr="008B5FD7">
        <w:rPr>
          <w:lang w:val="fr-MA"/>
        </w:rPr>
        <w:t>actualites</w:t>
      </w:r>
      <w:proofErr w:type="spellEnd"/>
      <w:r w:rsidRPr="008B5FD7">
        <w:rPr>
          <w:lang w:val="fr-MA"/>
        </w:rPr>
        <w:t xml:space="preserve"> et alertes, achat de billets, espace chauffeur, espace administrateur, formulaire de contact et envoi d'emails. Le projet montre l'</w:t>
      </w:r>
      <w:proofErr w:type="spellStart"/>
      <w:r w:rsidRPr="008B5FD7">
        <w:rPr>
          <w:lang w:val="fr-MA"/>
        </w:rPr>
        <w:t>integration</w:t>
      </w:r>
      <w:proofErr w:type="spellEnd"/>
      <w:r w:rsidRPr="008B5FD7">
        <w:rPr>
          <w:lang w:val="fr-MA"/>
        </w:rPr>
        <w:t xml:space="preserve"> entre un </w:t>
      </w:r>
      <w:proofErr w:type="spellStart"/>
      <w:r w:rsidRPr="008B5FD7">
        <w:rPr>
          <w:lang w:val="fr-MA"/>
        </w:rPr>
        <w:t>FrontEnd</w:t>
      </w:r>
      <w:proofErr w:type="spellEnd"/>
      <w:r w:rsidRPr="008B5FD7">
        <w:rPr>
          <w:lang w:val="fr-MA"/>
        </w:rPr>
        <w:t xml:space="preserve"> React moderne et une API Laravel </w:t>
      </w:r>
      <w:proofErr w:type="spellStart"/>
      <w:r w:rsidRPr="008B5FD7">
        <w:rPr>
          <w:lang w:val="fr-MA"/>
        </w:rPr>
        <w:t>securisee</w:t>
      </w:r>
      <w:proofErr w:type="spellEnd"/>
      <w:r w:rsidRPr="008B5FD7">
        <w:rPr>
          <w:lang w:val="fr-MA"/>
        </w:rPr>
        <w:t xml:space="preserve"> avec </w:t>
      </w:r>
      <w:proofErr w:type="spellStart"/>
      <w:r w:rsidRPr="008B5FD7">
        <w:rPr>
          <w:lang w:val="fr-MA"/>
        </w:rPr>
        <w:t>Sanctum</w:t>
      </w:r>
      <w:proofErr w:type="spellEnd"/>
      <w:r w:rsidRPr="008B5FD7">
        <w:rPr>
          <w:lang w:val="fr-MA"/>
        </w:rPr>
        <w:t>.</w:t>
      </w:r>
    </w:p>
    <w:p w14:paraId="68E819CE" w14:textId="77777777" w:rsidR="00C96917" w:rsidRPr="008B5FD7" w:rsidRDefault="00000000">
      <w:pPr>
        <w:rPr>
          <w:lang w:val="fr-MA"/>
        </w:rPr>
      </w:pPr>
      <w:r w:rsidRPr="008B5FD7">
        <w:rPr>
          <w:lang w:val="fr-MA"/>
        </w:rPr>
        <w:t xml:space="preserve">Comme perspectives, l'application peut </w:t>
      </w:r>
      <w:proofErr w:type="spellStart"/>
      <w:r w:rsidRPr="008B5FD7">
        <w:rPr>
          <w:lang w:val="fr-MA"/>
        </w:rPr>
        <w:t>evoluer</w:t>
      </w:r>
      <w:proofErr w:type="spellEnd"/>
      <w:r w:rsidRPr="008B5FD7">
        <w:rPr>
          <w:lang w:val="fr-MA"/>
        </w:rPr>
        <w:t xml:space="preserve"> vers l'</w:t>
      </w:r>
      <w:proofErr w:type="spellStart"/>
      <w:r w:rsidRPr="008B5FD7">
        <w:rPr>
          <w:lang w:val="fr-MA"/>
        </w:rPr>
        <w:t>integration</w:t>
      </w:r>
      <w:proofErr w:type="spellEnd"/>
      <w:r w:rsidRPr="008B5FD7">
        <w:rPr>
          <w:lang w:val="fr-MA"/>
        </w:rPr>
        <w:t xml:space="preserve"> d'un paiement </w:t>
      </w:r>
      <w:proofErr w:type="spellStart"/>
      <w:r w:rsidRPr="008B5FD7">
        <w:rPr>
          <w:lang w:val="fr-MA"/>
        </w:rPr>
        <w:t>reel</w:t>
      </w:r>
      <w:proofErr w:type="spellEnd"/>
      <w:r w:rsidRPr="008B5FD7">
        <w:rPr>
          <w:lang w:val="fr-MA"/>
        </w:rPr>
        <w:t xml:space="preserve">, une </w:t>
      </w:r>
      <w:proofErr w:type="spellStart"/>
      <w:r w:rsidRPr="008B5FD7">
        <w:rPr>
          <w:lang w:val="fr-MA"/>
        </w:rPr>
        <w:t>geolocalisation</w:t>
      </w:r>
      <w:proofErr w:type="spellEnd"/>
      <w:r w:rsidRPr="008B5FD7">
        <w:rPr>
          <w:lang w:val="fr-MA"/>
        </w:rPr>
        <w:t xml:space="preserve"> des bus, des notifications en temps </w:t>
      </w:r>
      <w:proofErr w:type="spellStart"/>
      <w:r w:rsidRPr="008B5FD7">
        <w:rPr>
          <w:lang w:val="fr-MA"/>
        </w:rPr>
        <w:t>reel</w:t>
      </w:r>
      <w:proofErr w:type="spellEnd"/>
      <w:r w:rsidRPr="008B5FD7">
        <w:rPr>
          <w:lang w:val="fr-MA"/>
        </w:rPr>
        <w:t xml:space="preserve">, une application mobile, un tableau de statistiques pour l'administration et une meilleure automatisation des emails marketing pour les utilisateurs abonnes aux </w:t>
      </w:r>
      <w:proofErr w:type="spellStart"/>
      <w:r w:rsidRPr="008B5FD7">
        <w:rPr>
          <w:lang w:val="fr-MA"/>
        </w:rPr>
        <w:t>actualites</w:t>
      </w:r>
      <w:proofErr w:type="spellEnd"/>
      <w:r w:rsidRPr="008B5FD7">
        <w:rPr>
          <w:lang w:val="fr-MA"/>
        </w:rPr>
        <w:t>.</w:t>
      </w:r>
    </w:p>
    <w:sectPr w:rsidR="00C96917" w:rsidRPr="008B5FD7" w:rsidSect="00034616">
      <w:footerReference w:type="default" r:id="rId25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F2DE2" w14:textId="77777777" w:rsidR="00DC62F0" w:rsidRDefault="00DC62F0">
      <w:pPr>
        <w:spacing w:after="0" w:line="240" w:lineRule="auto"/>
      </w:pPr>
      <w:r>
        <w:separator/>
      </w:r>
    </w:p>
  </w:endnote>
  <w:endnote w:type="continuationSeparator" w:id="0">
    <w:p w14:paraId="48BFBC01" w14:textId="77777777" w:rsidR="00DC62F0" w:rsidRDefault="00DC6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0B6FF" w14:textId="77777777" w:rsidR="00C96917" w:rsidRPr="008B5FD7" w:rsidRDefault="00000000">
    <w:pPr>
      <w:pStyle w:val="Footer"/>
      <w:jc w:val="center"/>
      <w:rPr>
        <w:lang w:val="fr-MA"/>
      </w:rPr>
    </w:pPr>
    <w:r w:rsidRPr="008B5FD7">
      <w:rPr>
        <w:color w:val="5A6775"/>
        <w:sz w:val="16"/>
        <w:lang w:val="fr-MA"/>
      </w:rPr>
      <w:t>Rapport de projet de synthese - Issal Fes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3E4D" w14:textId="77777777" w:rsidR="00DC62F0" w:rsidRDefault="00DC62F0">
      <w:pPr>
        <w:spacing w:after="0" w:line="240" w:lineRule="auto"/>
      </w:pPr>
      <w:r>
        <w:separator/>
      </w:r>
    </w:p>
  </w:footnote>
  <w:footnote w:type="continuationSeparator" w:id="0">
    <w:p w14:paraId="2368E176" w14:textId="77777777" w:rsidR="00DC62F0" w:rsidRDefault="00DC62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911478">
    <w:abstractNumId w:val="8"/>
  </w:num>
  <w:num w:numId="2" w16cid:durableId="2137333638">
    <w:abstractNumId w:val="6"/>
  </w:num>
  <w:num w:numId="3" w16cid:durableId="709375207">
    <w:abstractNumId w:val="5"/>
  </w:num>
  <w:num w:numId="4" w16cid:durableId="1323970345">
    <w:abstractNumId w:val="4"/>
  </w:num>
  <w:num w:numId="5" w16cid:durableId="1527714498">
    <w:abstractNumId w:val="7"/>
  </w:num>
  <w:num w:numId="6" w16cid:durableId="496459218">
    <w:abstractNumId w:val="3"/>
  </w:num>
  <w:num w:numId="7" w16cid:durableId="825628153">
    <w:abstractNumId w:val="2"/>
  </w:num>
  <w:num w:numId="8" w16cid:durableId="1645546726">
    <w:abstractNumId w:val="1"/>
  </w:num>
  <w:num w:numId="9" w16cid:durableId="17442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422"/>
    <w:rsid w:val="008B5FD7"/>
    <w:rsid w:val="00AA1D8D"/>
    <w:rsid w:val="00B47730"/>
    <w:rsid w:val="00C96917"/>
    <w:rsid w:val="00CB0664"/>
    <w:rsid w:val="00D56B94"/>
    <w:rsid w:val="00DA7B7E"/>
    <w:rsid w:val="00DC62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0000D"/>
  <w14:defaultImageDpi w14:val="300"/>
  <w15:docId w15:val="{407BA907-C0A3-411E-8F38-45911AE5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1313</Words>
  <Characters>7226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Med-Amine</cp:lastModifiedBy>
  <cp:revision>2</cp:revision>
  <dcterms:created xsi:type="dcterms:W3CDTF">2013-12-23T23:15:00Z</dcterms:created>
  <dcterms:modified xsi:type="dcterms:W3CDTF">2026-06-09T22:56:00Z</dcterms:modified>
  <cp:category/>
</cp:coreProperties>
</file>